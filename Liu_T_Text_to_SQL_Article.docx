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CBF4D8" w14:textId="1F0CC4FE" w:rsidR="00781B8E" w:rsidRDefault="00E30D33">
      <w:pPr>
        <w:pStyle w:val="Title"/>
      </w:pPr>
      <w:r>
        <w:t xml:space="preserve">From English to SQL: </w:t>
      </w:r>
      <w:bookmarkStart w:id="0" w:name="_Hlk202780757"/>
      <w:r>
        <w:t>Schema-Aware Prompting</w:t>
      </w:r>
      <w:bookmarkEnd w:id="0"/>
      <w:r>
        <w:t xml:space="preserve"> with </w:t>
      </w:r>
      <w:r w:rsidR="00973998">
        <w:t>L</w:t>
      </w:r>
      <w:r w:rsidR="00973998" w:rsidRPr="00973998">
        <w:t xml:space="preserve">arge </w:t>
      </w:r>
      <w:r w:rsidR="00973998">
        <w:t>L</w:t>
      </w:r>
      <w:r w:rsidR="00973998" w:rsidRPr="00973998">
        <w:t xml:space="preserve">anguage </w:t>
      </w:r>
      <w:r w:rsidR="00973998">
        <w:t>M</w:t>
      </w:r>
      <w:r w:rsidR="00973998" w:rsidRPr="00973998">
        <w:t xml:space="preserve">odels </w:t>
      </w:r>
    </w:p>
    <w:p w14:paraId="709D346A" w14:textId="4FDBD003" w:rsidR="00D23BEA" w:rsidRDefault="00E30D33" w:rsidP="00D23BEA">
      <w:pPr>
        <w:jc w:val="center"/>
      </w:pPr>
      <w:r>
        <w:t>Tingkai (Tank) Liu</w:t>
      </w:r>
    </w:p>
    <w:p w14:paraId="05A5DCBF" w14:textId="269477EF" w:rsidR="00DA77E5" w:rsidRDefault="00DA77E5" w:rsidP="00D23BEA">
      <w:pPr>
        <w:jc w:val="center"/>
      </w:pPr>
      <w:hyperlink r:id="rId8" w:history="1">
        <w:r w:rsidRPr="00D1200A">
          <w:rPr>
            <w:rStyle w:val="Hyperlink"/>
          </w:rPr>
          <w:t>https://www.linkedin.com/in/tankliu/</w:t>
        </w:r>
      </w:hyperlink>
      <w:r>
        <w:t xml:space="preserve"> </w:t>
      </w:r>
    </w:p>
    <w:p w14:paraId="47C7A106" w14:textId="77777777" w:rsidR="00304626" w:rsidRPr="00304626" w:rsidRDefault="00304626" w:rsidP="00304626">
      <w:pPr>
        <w:pStyle w:val="NormalWeb"/>
        <w:shd w:val="clear" w:color="auto" w:fill="FFFFFF"/>
        <w:spacing w:before="0" w:beforeAutospacing="0" w:after="0" w:afterAutospacing="0"/>
        <w:rPr>
          <w:rFonts w:ascii="Open Sans" w:hAnsi="Open Sans" w:cs="Open Sans"/>
          <w:b/>
          <w:bCs/>
          <w:color w:val="161616"/>
          <w:sz w:val="22"/>
          <w:szCs w:val="22"/>
        </w:rPr>
      </w:pPr>
      <w:r w:rsidRPr="00304626">
        <w:rPr>
          <w:rFonts w:ascii="Open Sans" w:hAnsi="Open Sans" w:cs="Open Sans"/>
          <w:b/>
          <w:bCs/>
          <w:color w:val="161616"/>
          <w:sz w:val="22"/>
          <w:szCs w:val="22"/>
        </w:rPr>
        <w:t>Abstract</w:t>
      </w:r>
    </w:p>
    <w:p w14:paraId="41E62C7C" w14:textId="77777777" w:rsidR="00304626" w:rsidRPr="00304626" w:rsidRDefault="00304626" w:rsidP="00304626">
      <w:pPr>
        <w:pStyle w:val="NormalWeb"/>
        <w:shd w:val="clear" w:color="auto" w:fill="FFFFFF"/>
        <w:spacing w:before="0" w:beforeAutospacing="0" w:after="0" w:afterAutospacing="0"/>
        <w:rPr>
          <w:rFonts w:ascii="Open Sans" w:hAnsi="Open Sans" w:cs="Open Sans"/>
          <w:b/>
          <w:bCs/>
          <w:color w:val="161616"/>
          <w:sz w:val="21"/>
          <w:szCs w:val="21"/>
        </w:rPr>
      </w:pPr>
    </w:p>
    <w:p w14:paraId="50794F27" w14:textId="77777777" w:rsidR="00304626" w:rsidRPr="00304626" w:rsidRDefault="00304626" w:rsidP="00E72DDC">
      <w:pPr>
        <w:pStyle w:val="NormalWeb"/>
        <w:shd w:val="clear" w:color="auto" w:fill="FFFFFF"/>
        <w:spacing w:before="0" w:beforeAutospacing="0" w:after="0" w:afterAutospacing="0" w:line="360" w:lineRule="auto"/>
        <w:rPr>
          <w:rFonts w:asciiTheme="minorHAnsi" w:hAnsiTheme="minorHAnsi" w:cs="Open Sans"/>
          <w:color w:val="161616"/>
          <w:sz w:val="22"/>
          <w:szCs w:val="22"/>
        </w:rPr>
      </w:pPr>
      <w:r w:rsidRPr="00304626">
        <w:rPr>
          <w:rFonts w:asciiTheme="minorHAnsi" w:hAnsiTheme="minorHAnsi" w:cs="Open Sans"/>
          <w:color w:val="161616"/>
          <w:sz w:val="22"/>
          <w:szCs w:val="22"/>
        </w:rPr>
        <w:t>In the era of data-driven decision-making, natural language interfaces for databases, commonly known as Text-to-SQL, are revolutionizing how analysts and business users interact with data. This article explores the innovative technique of schema-aware prompting with large language models (LLMs) like GPT-4, enabling the translation of plain English questions into executable SQL queries. By focusing on a pure prompt engineering approach, this method offers a lightweight and straightforward solution for rapid prototyping and integration into existing workflows. The article demonstrates the process using a sample e-commerce database, highlighting the importance of reverse-engineering database schemas and constructing focused prompts to enhance query accuracy. Additionally, it presents a practical use case where users can "chat" with their database, leveraging Python and ODBC to execute queries and return results in real-time. The pros and cons of schema-aware prompting are discussed, providing insights into its potential and limitations. Overall, this article showcases the transformative power of LLMs in creating intuitive and effective natural language interfaces for databases, paving the way for more accessible and insightful data analysis.</w:t>
      </w:r>
    </w:p>
    <w:p w14:paraId="56ED032E" w14:textId="77777777" w:rsidR="00304626" w:rsidRDefault="00304626" w:rsidP="00304626"/>
    <w:p w14:paraId="320A634D" w14:textId="53903FC3" w:rsidR="00304626" w:rsidRDefault="00304626">
      <w:r>
        <w:br w:type="page"/>
      </w:r>
    </w:p>
    <w:p w14:paraId="47984F31" w14:textId="58FF81B3" w:rsidR="00CD31B7" w:rsidRDefault="00CD31B7" w:rsidP="0069677D">
      <w:pPr>
        <w:pStyle w:val="Heading1"/>
        <w:rPr>
          <w:rStyle w:val="Strong"/>
          <w:rFonts w:ascii="Open Sans" w:hAnsi="Open Sans" w:cs="Open Sans"/>
          <w:b/>
          <w:bCs/>
          <w:color w:val="161616"/>
          <w:sz w:val="21"/>
          <w:szCs w:val="21"/>
          <w:shd w:val="clear" w:color="auto" w:fill="FFFFFF"/>
        </w:rPr>
      </w:pPr>
      <w:r w:rsidRPr="0069677D">
        <w:rPr>
          <w:rStyle w:val="Strong"/>
          <w:rFonts w:ascii="Open Sans" w:hAnsi="Open Sans" w:cs="Open Sans"/>
          <w:b/>
          <w:bCs/>
          <w:color w:val="161616"/>
          <w:sz w:val="21"/>
          <w:szCs w:val="21"/>
          <w:shd w:val="clear" w:color="auto" w:fill="FFFFFF"/>
        </w:rPr>
        <w:lastRenderedPageBreak/>
        <w:t>Introduction</w:t>
      </w:r>
    </w:p>
    <w:p w14:paraId="281820ED" w14:textId="77777777" w:rsidR="0069677D" w:rsidRPr="0069677D" w:rsidRDefault="0069677D" w:rsidP="0069677D"/>
    <w:p w14:paraId="1FF71012" w14:textId="388637D3" w:rsidR="008D66E7" w:rsidRDefault="00D23BEA" w:rsidP="00D23BEA">
      <w:r w:rsidRPr="00D23BEA">
        <w:t xml:space="preserve">Natural language interfaces for databases—commonly referred to as </w:t>
      </w:r>
      <w:r w:rsidRPr="00D23BEA">
        <w:rPr>
          <w:i/>
          <w:iCs/>
        </w:rPr>
        <w:t>Text-to-SQL</w:t>
      </w:r>
      <w:r w:rsidRPr="00D23BEA">
        <w:t xml:space="preserve">—are transforming how analysts and business users interact with data. Thanks to the capabilities of large language models (LLMs) like </w:t>
      </w:r>
      <w:r w:rsidR="008D66E7">
        <w:t>Chat</w:t>
      </w:r>
      <w:r w:rsidRPr="00D23BEA">
        <w:t>GPT and Claude</w:t>
      </w:r>
      <w:r w:rsidR="008D66E7">
        <w:t xml:space="preserve"> (</w:t>
      </w:r>
      <w:r w:rsidR="008D66E7" w:rsidRPr="00E96E1A">
        <w:rPr>
          <w:i/>
          <w:iCs/>
        </w:rPr>
        <w:t>Vaswani et al, 2017</w:t>
      </w:r>
      <w:r w:rsidR="008D66E7">
        <w:t>)</w:t>
      </w:r>
      <w:r w:rsidRPr="00D23BEA">
        <w:t>, it’s now possible to translate plain English questions into executable SQL queries. This becomes especially powerful when the model has a clear understanding of the underlying database schema</w:t>
      </w:r>
      <w:r w:rsidR="008D66E7">
        <w:t xml:space="preserve"> (</w:t>
      </w:r>
      <w:r w:rsidR="008D66E7" w:rsidRPr="00E96E1A">
        <w:rPr>
          <w:i/>
          <w:iCs/>
        </w:rPr>
        <w:t>Radford</w:t>
      </w:r>
      <w:r w:rsidR="00E96E1A" w:rsidRPr="00E96E1A">
        <w:rPr>
          <w:i/>
          <w:iCs/>
        </w:rPr>
        <w:t xml:space="preserve"> et al, 2019</w:t>
      </w:r>
      <w:r w:rsidR="008D66E7">
        <w:t>)</w:t>
      </w:r>
      <w:r w:rsidRPr="00D23BEA">
        <w:t>.</w:t>
      </w:r>
      <w:r w:rsidR="00F2354B">
        <w:t xml:space="preserve"> </w:t>
      </w:r>
    </w:p>
    <w:p w14:paraId="49FD0C33" w14:textId="4B47088B" w:rsidR="00D23BEA" w:rsidRPr="00D23BEA" w:rsidRDefault="00E96E1A" w:rsidP="00D23BEA">
      <w:r w:rsidRPr="00E96E1A">
        <w:t>Multiple approaches of</w:t>
      </w:r>
      <w:r>
        <w:rPr>
          <w:i/>
          <w:iCs/>
        </w:rPr>
        <w:t xml:space="preserve"> </w:t>
      </w:r>
      <w:r w:rsidR="00F2354B" w:rsidRPr="00CD31B7">
        <w:rPr>
          <w:i/>
          <w:iCs/>
        </w:rPr>
        <w:t>Text-to-SQL</w:t>
      </w:r>
      <w:r>
        <w:t xml:space="preserve"> has been published (</w:t>
      </w:r>
      <w:r w:rsidRPr="00E96E1A">
        <w:rPr>
          <w:rStyle w:val="Strong"/>
          <w:rFonts w:ascii="Open Sans" w:hAnsi="Open Sans" w:cs="Open Sans"/>
          <w:b w:val="0"/>
          <w:bCs w:val="0"/>
          <w:i/>
          <w:iCs/>
          <w:color w:val="161616"/>
          <w:sz w:val="21"/>
          <w:szCs w:val="21"/>
          <w:shd w:val="clear" w:color="auto" w:fill="FFFFFF"/>
        </w:rPr>
        <w:t>Hwang</w:t>
      </w:r>
      <w:r>
        <w:rPr>
          <w:rStyle w:val="Strong"/>
          <w:rFonts w:ascii="Open Sans" w:hAnsi="Open Sans" w:cs="Open Sans"/>
          <w:b w:val="0"/>
          <w:bCs w:val="0"/>
          <w:i/>
          <w:iCs/>
          <w:color w:val="161616"/>
          <w:sz w:val="21"/>
          <w:szCs w:val="21"/>
          <w:shd w:val="clear" w:color="auto" w:fill="FFFFFF"/>
        </w:rPr>
        <w:t xml:space="preserve">, </w:t>
      </w:r>
      <w:r w:rsidRPr="00E96E1A">
        <w:rPr>
          <w:rStyle w:val="Strong"/>
          <w:rFonts w:ascii="Open Sans" w:hAnsi="Open Sans" w:cs="Open Sans"/>
          <w:b w:val="0"/>
          <w:bCs w:val="0"/>
          <w:i/>
          <w:iCs/>
          <w:color w:val="161616"/>
          <w:sz w:val="21"/>
          <w:szCs w:val="21"/>
          <w:shd w:val="clear" w:color="auto" w:fill="FFFFFF"/>
        </w:rPr>
        <w:t>2019</w:t>
      </w:r>
      <w:r>
        <w:rPr>
          <w:rStyle w:val="Strong"/>
          <w:rFonts w:ascii="Open Sans" w:hAnsi="Open Sans" w:cs="Open Sans"/>
          <w:b w:val="0"/>
          <w:bCs w:val="0"/>
          <w:i/>
          <w:iCs/>
          <w:color w:val="161616"/>
          <w:sz w:val="21"/>
          <w:szCs w:val="21"/>
          <w:shd w:val="clear" w:color="auto" w:fill="FFFFFF"/>
        </w:rPr>
        <w:t>;</w:t>
      </w:r>
      <w:r w:rsidRPr="00E96E1A">
        <w:rPr>
          <w:rStyle w:val="Strong"/>
          <w:rFonts w:ascii="Open Sans" w:hAnsi="Open Sans" w:cs="Open Sans"/>
          <w:b w:val="0"/>
          <w:bCs w:val="0"/>
          <w:i/>
          <w:iCs/>
          <w:color w:val="161616"/>
          <w:sz w:val="21"/>
          <w:szCs w:val="21"/>
          <w:shd w:val="clear" w:color="auto" w:fill="FFFFFF"/>
        </w:rPr>
        <w:t xml:space="preserve"> Heng</w:t>
      </w:r>
      <w:r>
        <w:rPr>
          <w:rStyle w:val="Strong"/>
          <w:rFonts w:ascii="Open Sans" w:hAnsi="Open Sans" w:cs="Open Sans"/>
          <w:b w:val="0"/>
          <w:bCs w:val="0"/>
          <w:i/>
          <w:iCs/>
          <w:color w:val="161616"/>
          <w:sz w:val="21"/>
          <w:szCs w:val="21"/>
          <w:shd w:val="clear" w:color="auto" w:fill="FFFFFF"/>
        </w:rPr>
        <w:t>,</w:t>
      </w:r>
      <w:r w:rsidRPr="00E96E1A">
        <w:rPr>
          <w:rStyle w:val="Strong"/>
          <w:rFonts w:ascii="Open Sans" w:hAnsi="Open Sans" w:cs="Open Sans"/>
          <w:b w:val="0"/>
          <w:bCs w:val="0"/>
          <w:i/>
          <w:iCs/>
          <w:color w:val="161616"/>
          <w:sz w:val="21"/>
          <w:szCs w:val="21"/>
          <w:shd w:val="clear" w:color="auto" w:fill="FFFFFF"/>
        </w:rPr>
        <w:t xml:space="preserve"> 2020</w:t>
      </w:r>
      <w:r>
        <w:rPr>
          <w:rStyle w:val="Strong"/>
          <w:rFonts w:ascii="Open Sans" w:hAnsi="Open Sans" w:cs="Open Sans"/>
          <w:b w:val="0"/>
          <w:bCs w:val="0"/>
          <w:i/>
          <w:iCs/>
          <w:color w:val="161616"/>
          <w:sz w:val="21"/>
          <w:szCs w:val="21"/>
          <w:shd w:val="clear" w:color="auto" w:fill="FFFFFF"/>
        </w:rPr>
        <w:t>;</w:t>
      </w:r>
      <w:r w:rsidRPr="00E96E1A">
        <w:rPr>
          <w:rStyle w:val="Strong"/>
          <w:rFonts w:ascii="Open Sans" w:hAnsi="Open Sans" w:cs="Open Sans"/>
          <w:b w:val="0"/>
          <w:bCs w:val="0"/>
          <w:i/>
          <w:iCs/>
          <w:color w:val="161616"/>
          <w:sz w:val="21"/>
          <w:szCs w:val="21"/>
          <w:shd w:val="clear" w:color="auto" w:fill="FFFFFF"/>
        </w:rPr>
        <w:t xml:space="preserve"> </w:t>
      </w:r>
      <w:proofErr w:type="spellStart"/>
      <w:r w:rsidRPr="00E96E1A">
        <w:rPr>
          <w:rStyle w:val="Strong"/>
          <w:rFonts w:ascii="Open Sans" w:hAnsi="Open Sans" w:cs="Open Sans"/>
          <w:b w:val="0"/>
          <w:bCs w:val="0"/>
          <w:i/>
          <w:iCs/>
          <w:color w:val="161616"/>
          <w:sz w:val="21"/>
          <w:szCs w:val="21"/>
          <w:shd w:val="clear" w:color="auto" w:fill="FFFFFF"/>
        </w:rPr>
        <w:t>Jichuan</w:t>
      </w:r>
      <w:proofErr w:type="spellEnd"/>
      <w:r w:rsidRPr="00E96E1A">
        <w:rPr>
          <w:rStyle w:val="Strong"/>
          <w:rFonts w:ascii="Open Sans" w:hAnsi="Open Sans" w:cs="Open Sans"/>
          <w:b w:val="0"/>
          <w:bCs w:val="0"/>
          <w:i/>
          <w:iCs/>
          <w:color w:val="161616"/>
          <w:sz w:val="21"/>
          <w:szCs w:val="21"/>
          <w:shd w:val="clear" w:color="auto" w:fill="FFFFFF"/>
        </w:rPr>
        <w:t xml:space="preserve"> 2020</w:t>
      </w:r>
      <w:r>
        <w:t>). All these approach seems complicated to ordinary LLM users. P</w:t>
      </w:r>
      <w:r w:rsidR="00F2354B">
        <w:t xml:space="preserve">eople are likely to </w:t>
      </w:r>
      <w:r>
        <w:t xml:space="preserve">think that </w:t>
      </w:r>
      <w:r w:rsidR="00F2354B">
        <w:t>SQL agent tools</w:t>
      </w:r>
      <w:r>
        <w:t xml:space="preserve"> may help</w:t>
      </w:r>
      <w:r w:rsidR="00F2354B">
        <w:t>.</w:t>
      </w:r>
      <w:r>
        <w:t xml:space="preserve"> However,</w:t>
      </w:r>
      <w:r w:rsidR="00F2354B">
        <w:t xml:space="preserve"> </w:t>
      </w:r>
      <w:r>
        <w:t>t</w:t>
      </w:r>
      <w:r w:rsidR="00F2354B">
        <w:t>he integration of such agents complicates the problem we really need to resolve</w:t>
      </w:r>
      <w:r>
        <w:t xml:space="preserve"> in a lot of cases</w:t>
      </w:r>
      <w:r w:rsidR="00F2354B">
        <w:t>. It requires additional investments to buy the agent tools, additional resource to implement it and additional controls in place to avoid internal data leak out to third party.</w:t>
      </w:r>
      <w:r w:rsidR="00CD31B7">
        <w:t xml:space="preserve"> There is a need to leverage pure </w:t>
      </w:r>
      <w:r w:rsidR="00CD31B7" w:rsidRPr="00E96E1A">
        <w:rPr>
          <w:i/>
          <w:iCs/>
        </w:rPr>
        <w:t>prompt engineer</w:t>
      </w:r>
      <w:r>
        <w:rPr>
          <w:i/>
          <w:iCs/>
        </w:rPr>
        <w:t>ing</w:t>
      </w:r>
      <w:r w:rsidR="00CD31B7">
        <w:t xml:space="preserve"> technique</w:t>
      </w:r>
      <w:r w:rsidR="00EC1059">
        <w:t>s</w:t>
      </w:r>
      <w:r w:rsidR="00CD31B7">
        <w:t xml:space="preserve"> to achieve </w:t>
      </w:r>
      <w:r w:rsidR="00CD31B7" w:rsidRPr="00D23BEA">
        <w:rPr>
          <w:i/>
          <w:iCs/>
        </w:rPr>
        <w:t>Text-to-SQL</w:t>
      </w:r>
      <w:r w:rsidR="00CD31B7">
        <w:t xml:space="preserve"> goal.</w:t>
      </w:r>
    </w:p>
    <w:p w14:paraId="0BC9DB1F" w14:textId="2EB3C331" w:rsidR="00D23BEA" w:rsidRDefault="00D23BEA" w:rsidP="00D23BEA">
      <w:r w:rsidRPr="00D23BEA">
        <w:t xml:space="preserve">In this </w:t>
      </w:r>
      <w:r>
        <w:t>article</w:t>
      </w:r>
      <w:r w:rsidRPr="00D23BEA">
        <w:t xml:space="preserve">, I’ll demonstrate a pure </w:t>
      </w:r>
      <w:r w:rsidRPr="00D23BEA">
        <w:rPr>
          <w:i/>
          <w:iCs/>
        </w:rPr>
        <w:t>prompt engineering</w:t>
      </w:r>
      <w:r w:rsidRPr="00D23BEA">
        <w:t xml:space="preserve"> technique for schema-aware SQL generation using a sample e-commerce database. Unlike SQL agents, which require additional tooling and infrastructure, this approach is lightweight and straightforward—ideal for rapid prototyping or integrating into existing workflows.</w:t>
      </w:r>
    </w:p>
    <w:p w14:paraId="6878CD94" w14:textId="3A2F421F" w:rsidR="00CD31B7" w:rsidRDefault="00CD31B7" w:rsidP="0069677D">
      <w:pPr>
        <w:pStyle w:val="Heading1"/>
        <w:rPr>
          <w:rStyle w:val="Strong"/>
          <w:b/>
          <w:bCs/>
        </w:rPr>
      </w:pPr>
      <w:r w:rsidRPr="0069677D">
        <w:rPr>
          <w:rStyle w:val="Strong"/>
          <w:b/>
          <w:bCs/>
        </w:rPr>
        <w:t>Materials &amp; Methods</w:t>
      </w:r>
    </w:p>
    <w:p w14:paraId="17C27A63" w14:textId="77777777" w:rsidR="0069677D" w:rsidRPr="0069677D" w:rsidRDefault="0069677D" w:rsidP="0069677D"/>
    <w:p w14:paraId="59BBE3FB" w14:textId="5EE5FEE6" w:rsidR="00CD31B7" w:rsidRDefault="00CD31B7" w:rsidP="00CD31B7">
      <w:pPr>
        <w:spacing w:after="0"/>
      </w:pPr>
      <w:r>
        <w:t xml:space="preserve">The LLM model I used is </w:t>
      </w:r>
      <w:r w:rsidR="004873A9">
        <w:t>Chat</w:t>
      </w:r>
      <w:r>
        <w:t>GPT</w:t>
      </w:r>
      <w:r w:rsidR="004873A9">
        <w:t>-</w:t>
      </w:r>
      <w:r>
        <w:t>4o with training data</w:t>
      </w:r>
      <w:r w:rsidR="004873A9">
        <w:t xml:space="preserve"> cutoff</w:t>
      </w:r>
      <w:r w:rsidR="006B4DD8">
        <w:t xml:space="preserve"> date of October 2023</w:t>
      </w:r>
      <w:r>
        <w:t xml:space="preserve">.  ChatGPT and other LLMs will also work. </w:t>
      </w:r>
      <w:r w:rsidRPr="00CD31B7">
        <w:t>No</w:t>
      </w:r>
      <w:r>
        <w:t xml:space="preserve"> additional materials are required in this application. </w:t>
      </w:r>
    </w:p>
    <w:p w14:paraId="0417979D" w14:textId="77777777" w:rsidR="00CD31B7" w:rsidRDefault="00CD31B7" w:rsidP="00CD31B7">
      <w:pPr>
        <w:spacing w:after="0"/>
      </w:pPr>
    </w:p>
    <w:p w14:paraId="0C3D1071" w14:textId="182002C8" w:rsidR="00CD31B7" w:rsidRDefault="00CD31B7" w:rsidP="00CD31B7">
      <w:pPr>
        <w:spacing w:after="0"/>
      </w:pPr>
      <w:r>
        <w:t>Here are the methods I used.</w:t>
      </w:r>
    </w:p>
    <w:p w14:paraId="61E0BF10" w14:textId="77777777" w:rsidR="00CD31B7" w:rsidRPr="00D23BEA" w:rsidRDefault="00CD31B7" w:rsidP="00CD31B7">
      <w:pPr>
        <w:spacing w:after="0"/>
      </w:pPr>
    </w:p>
    <w:p w14:paraId="59E7D887" w14:textId="7B9DD534" w:rsidR="00D23BEA" w:rsidRPr="00D23BEA" w:rsidRDefault="00D23BEA" w:rsidP="00D23BEA">
      <w:pPr>
        <w:rPr>
          <w:b/>
          <w:bCs/>
        </w:rPr>
      </w:pPr>
      <w:r w:rsidRPr="00D23BEA">
        <w:rPr>
          <w:b/>
          <w:bCs/>
        </w:rPr>
        <w:t xml:space="preserve">Step 1: </w:t>
      </w:r>
      <w:r>
        <w:rPr>
          <w:b/>
          <w:bCs/>
        </w:rPr>
        <w:t xml:space="preserve">Reverse-Engineering </w:t>
      </w:r>
      <w:r w:rsidRPr="00D23BEA">
        <w:rPr>
          <w:b/>
          <w:bCs/>
        </w:rPr>
        <w:t xml:space="preserve">Your </w:t>
      </w:r>
      <w:r>
        <w:rPr>
          <w:b/>
          <w:bCs/>
        </w:rPr>
        <w:t xml:space="preserve">Database </w:t>
      </w:r>
      <w:r w:rsidRPr="00D23BEA">
        <w:rPr>
          <w:b/>
          <w:bCs/>
        </w:rPr>
        <w:t>Schema</w:t>
      </w:r>
    </w:p>
    <w:p w14:paraId="2E6A8996" w14:textId="77777777" w:rsidR="00D23BEA" w:rsidRPr="00D23BEA" w:rsidRDefault="00D23BEA" w:rsidP="00D23BEA">
      <w:r w:rsidRPr="00D23BEA">
        <w:t>To generate accurate SQL, the LLM needs to understand the structure of your data. But you don’t need to connect to the actual database or dump the entire schema. Instead, you can provide a simplified and focused version of the schema using CREATE TABLE statements, tailored to the specific tables or views relevant to your use case.</w:t>
      </w:r>
    </w:p>
    <w:p w14:paraId="482D1177" w14:textId="77777777" w:rsidR="00D23BEA" w:rsidRPr="00D23BEA" w:rsidRDefault="00D23BEA" w:rsidP="00D23BEA">
      <w:r w:rsidRPr="00D23BEA">
        <w:t>Even if you're querying a view, treat it like a table in your prompt to simplify the task for the model. You can start from a SELECT statement and ask the LLM to reverse-engineer it into a CREATE TABLE definition with annotated comments. Here’s an example prompt:</w:t>
      </w:r>
    </w:p>
    <w:p w14:paraId="0403D122" w14:textId="77777777" w:rsidR="00D23BEA" w:rsidRPr="00D23BEA" w:rsidRDefault="00D23BEA" w:rsidP="00D23BEA">
      <w:pPr>
        <w:spacing w:line="240" w:lineRule="auto"/>
        <w:ind w:left="720"/>
      </w:pPr>
      <w:r w:rsidRPr="00D23BEA">
        <w:rPr>
          <w:b/>
          <w:bCs/>
        </w:rPr>
        <w:lastRenderedPageBreak/>
        <w:t>Prompt:</w:t>
      </w:r>
      <w:r w:rsidRPr="00D23BEA">
        <w:br/>
      </w:r>
      <w:r w:rsidRPr="00D23BEA">
        <w:rPr>
          <w:i/>
          <w:iCs/>
        </w:rPr>
        <w:t>Reverse engineer the following SQL SELECT statement into a CREATE TABLE statement with comments:</w:t>
      </w:r>
    </w:p>
    <w:p w14:paraId="477EDA59" w14:textId="77777777" w:rsidR="00D23BEA" w:rsidRPr="006C3119" w:rsidRDefault="00D23BEA" w:rsidP="00D23BEA">
      <w:pPr>
        <w:spacing w:after="0" w:line="240" w:lineRule="auto"/>
        <w:ind w:left="720"/>
        <w:rPr>
          <w:rFonts w:ascii="Courier New" w:hAnsi="Courier New" w:cs="Courier New"/>
          <w:sz w:val="18"/>
          <w:szCs w:val="18"/>
        </w:rPr>
      </w:pPr>
      <w:r w:rsidRPr="006C3119">
        <w:rPr>
          <w:rFonts w:ascii="Courier New" w:hAnsi="Courier New" w:cs="Courier New"/>
          <w:sz w:val="18"/>
          <w:szCs w:val="18"/>
        </w:rPr>
        <w:t>SELECT</w:t>
      </w:r>
    </w:p>
    <w:p w14:paraId="688B63AB" w14:textId="77777777" w:rsidR="00D23BEA" w:rsidRPr="006C3119" w:rsidRDefault="00D23BEA" w:rsidP="00D23BEA">
      <w:pPr>
        <w:spacing w:after="0" w:line="240" w:lineRule="auto"/>
        <w:ind w:left="720"/>
        <w:rPr>
          <w:rFonts w:ascii="Courier New" w:hAnsi="Courier New" w:cs="Courier New"/>
          <w:sz w:val="18"/>
          <w:szCs w:val="18"/>
        </w:rPr>
      </w:pPr>
      <w:r w:rsidRPr="006C3119">
        <w:rPr>
          <w:rFonts w:ascii="Courier New" w:hAnsi="Courier New" w:cs="Courier New"/>
          <w:sz w:val="18"/>
          <w:szCs w:val="18"/>
        </w:rPr>
        <w:t xml:space="preserve">  </w:t>
      </w:r>
      <w:proofErr w:type="spellStart"/>
      <w:r w:rsidRPr="006C3119">
        <w:rPr>
          <w:rFonts w:ascii="Courier New" w:hAnsi="Courier New" w:cs="Courier New"/>
          <w:sz w:val="18"/>
          <w:szCs w:val="18"/>
        </w:rPr>
        <w:t>cid</w:t>
      </w:r>
      <w:proofErr w:type="spellEnd"/>
      <w:r w:rsidRPr="006C3119">
        <w:rPr>
          <w:rFonts w:ascii="Courier New" w:hAnsi="Courier New" w:cs="Courier New"/>
          <w:sz w:val="18"/>
          <w:szCs w:val="18"/>
        </w:rPr>
        <w:t xml:space="preserve"> AS </w:t>
      </w:r>
      <w:proofErr w:type="spellStart"/>
      <w:r w:rsidRPr="006C3119">
        <w:rPr>
          <w:rFonts w:ascii="Courier New" w:hAnsi="Courier New" w:cs="Courier New"/>
          <w:sz w:val="18"/>
          <w:szCs w:val="18"/>
        </w:rPr>
        <w:t>customer_id</w:t>
      </w:r>
      <w:proofErr w:type="spellEnd"/>
      <w:r w:rsidRPr="006C3119">
        <w:rPr>
          <w:rFonts w:ascii="Courier New" w:hAnsi="Courier New" w:cs="Courier New"/>
          <w:sz w:val="18"/>
          <w:szCs w:val="18"/>
        </w:rPr>
        <w:t>,       -- unique customer identifier (primary key)</w:t>
      </w:r>
    </w:p>
    <w:p w14:paraId="467B8112" w14:textId="77777777" w:rsidR="00D23BEA" w:rsidRPr="006C3119" w:rsidRDefault="00D23BEA" w:rsidP="00D23BEA">
      <w:pPr>
        <w:spacing w:after="0" w:line="240" w:lineRule="auto"/>
        <w:ind w:left="720"/>
        <w:rPr>
          <w:rFonts w:ascii="Courier New" w:hAnsi="Courier New" w:cs="Courier New"/>
          <w:sz w:val="18"/>
          <w:szCs w:val="18"/>
        </w:rPr>
      </w:pPr>
      <w:r w:rsidRPr="006C3119">
        <w:rPr>
          <w:rFonts w:ascii="Courier New" w:hAnsi="Courier New" w:cs="Courier New"/>
          <w:sz w:val="18"/>
          <w:szCs w:val="18"/>
        </w:rPr>
        <w:t xml:space="preserve">  </w:t>
      </w:r>
      <w:proofErr w:type="spellStart"/>
      <w:r w:rsidRPr="006C3119">
        <w:rPr>
          <w:rFonts w:ascii="Courier New" w:hAnsi="Courier New" w:cs="Courier New"/>
          <w:sz w:val="18"/>
          <w:szCs w:val="18"/>
        </w:rPr>
        <w:t>fn</w:t>
      </w:r>
      <w:proofErr w:type="spellEnd"/>
      <w:r w:rsidRPr="006C3119">
        <w:rPr>
          <w:rFonts w:ascii="Courier New" w:hAnsi="Courier New" w:cs="Courier New"/>
          <w:sz w:val="18"/>
          <w:szCs w:val="18"/>
        </w:rPr>
        <w:t xml:space="preserve">  AS </w:t>
      </w:r>
      <w:proofErr w:type="spellStart"/>
      <w:r w:rsidRPr="006C3119">
        <w:rPr>
          <w:rFonts w:ascii="Courier New" w:hAnsi="Courier New" w:cs="Courier New"/>
          <w:sz w:val="18"/>
          <w:szCs w:val="18"/>
        </w:rPr>
        <w:t>first_name</w:t>
      </w:r>
      <w:proofErr w:type="spellEnd"/>
      <w:r w:rsidRPr="006C3119">
        <w:rPr>
          <w:rFonts w:ascii="Courier New" w:hAnsi="Courier New" w:cs="Courier New"/>
          <w:sz w:val="18"/>
          <w:szCs w:val="18"/>
        </w:rPr>
        <w:t>,        -- customer's first name</w:t>
      </w:r>
    </w:p>
    <w:p w14:paraId="0B13633D" w14:textId="77777777" w:rsidR="00D23BEA" w:rsidRPr="006C3119" w:rsidRDefault="00D23BEA" w:rsidP="00D23BEA">
      <w:pPr>
        <w:spacing w:after="0" w:line="240" w:lineRule="auto"/>
        <w:ind w:left="720"/>
        <w:rPr>
          <w:rFonts w:ascii="Courier New" w:hAnsi="Courier New" w:cs="Courier New"/>
          <w:sz w:val="18"/>
          <w:szCs w:val="18"/>
        </w:rPr>
      </w:pPr>
      <w:r w:rsidRPr="006C3119">
        <w:rPr>
          <w:rFonts w:ascii="Courier New" w:hAnsi="Courier New" w:cs="Courier New"/>
          <w:sz w:val="18"/>
          <w:szCs w:val="18"/>
        </w:rPr>
        <w:t xml:space="preserve">  ln  AS </w:t>
      </w:r>
      <w:proofErr w:type="spellStart"/>
      <w:r w:rsidRPr="006C3119">
        <w:rPr>
          <w:rFonts w:ascii="Courier New" w:hAnsi="Courier New" w:cs="Courier New"/>
          <w:sz w:val="18"/>
          <w:szCs w:val="18"/>
        </w:rPr>
        <w:t>last_name</w:t>
      </w:r>
      <w:proofErr w:type="spellEnd"/>
      <w:r w:rsidRPr="006C3119">
        <w:rPr>
          <w:rFonts w:ascii="Courier New" w:hAnsi="Courier New" w:cs="Courier New"/>
          <w:sz w:val="18"/>
          <w:szCs w:val="18"/>
        </w:rPr>
        <w:t>,         -- customer's last name</w:t>
      </w:r>
    </w:p>
    <w:p w14:paraId="01D2CA85" w14:textId="77777777" w:rsidR="00D23BEA" w:rsidRPr="006C3119" w:rsidRDefault="00D23BEA" w:rsidP="00D23BEA">
      <w:pPr>
        <w:spacing w:after="0" w:line="240" w:lineRule="auto"/>
        <w:ind w:left="720"/>
        <w:rPr>
          <w:rFonts w:ascii="Courier New" w:hAnsi="Courier New" w:cs="Courier New"/>
          <w:sz w:val="18"/>
          <w:szCs w:val="18"/>
        </w:rPr>
      </w:pPr>
      <w:r w:rsidRPr="006C3119">
        <w:rPr>
          <w:rFonts w:ascii="Courier New" w:hAnsi="Courier New" w:cs="Courier New"/>
          <w:sz w:val="18"/>
          <w:szCs w:val="18"/>
        </w:rPr>
        <w:t xml:space="preserve">  </w:t>
      </w:r>
      <w:proofErr w:type="spellStart"/>
      <w:r w:rsidRPr="006C3119">
        <w:rPr>
          <w:rFonts w:ascii="Courier New" w:hAnsi="Courier New" w:cs="Courier New"/>
          <w:sz w:val="18"/>
          <w:szCs w:val="18"/>
        </w:rPr>
        <w:t>em</w:t>
      </w:r>
      <w:proofErr w:type="spellEnd"/>
      <w:r w:rsidRPr="006C3119">
        <w:rPr>
          <w:rFonts w:ascii="Courier New" w:hAnsi="Courier New" w:cs="Courier New"/>
          <w:sz w:val="18"/>
          <w:szCs w:val="18"/>
        </w:rPr>
        <w:t xml:space="preserve">  AS email,             -- customer's email address</w:t>
      </w:r>
    </w:p>
    <w:p w14:paraId="0EAFFC01" w14:textId="77777777" w:rsidR="00D23BEA" w:rsidRPr="006C3119" w:rsidRDefault="00D23BEA" w:rsidP="00D23BEA">
      <w:pPr>
        <w:spacing w:after="0" w:line="240" w:lineRule="auto"/>
        <w:ind w:left="720"/>
        <w:rPr>
          <w:rFonts w:ascii="Courier New" w:hAnsi="Courier New" w:cs="Courier New"/>
          <w:sz w:val="18"/>
          <w:szCs w:val="18"/>
        </w:rPr>
      </w:pPr>
      <w:r w:rsidRPr="006C3119">
        <w:rPr>
          <w:rFonts w:ascii="Courier New" w:hAnsi="Courier New" w:cs="Courier New"/>
          <w:sz w:val="18"/>
          <w:szCs w:val="18"/>
        </w:rPr>
        <w:t xml:space="preserve">  </w:t>
      </w:r>
      <w:proofErr w:type="spellStart"/>
      <w:r w:rsidRPr="006C3119">
        <w:rPr>
          <w:rFonts w:ascii="Courier New" w:hAnsi="Courier New" w:cs="Courier New"/>
          <w:sz w:val="18"/>
          <w:szCs w:val="18"/>
        </w:rPr>
        <w:t>ct</w:t>
      </w:r>
      <w:proofErr w:type="spellEnd"/>
      <w:r w:rsidRPr="006C3119">
        <w:rPr>
          <w:rFonts w:ascii="Courier New" w:hAnsi="Courier New" w:cs="Courier New"/>
          <w:sz w:val="18"/>
          <w:szCs w:val="18"/>
        </w:rPr>
        <w:t xml:space="preserve">  AS city,              -- customer's city</w:t>
      </w:r>
    </w:p>
    <w:p w14:paraId="106361E0" w14:textId="77777777" w:rsidR="00D23BEA" w:rsidRPr="006C3119" w:rsidRDefault="00D23BEA" w:rsidP="00D23BEA">
      <w:pPr>
        <w:spacing w:after="0" w:line="240" w:lineRule="auto"/>
        <w:ind w:left="720"/>
        <w:rPr>
          <w:rFonts w:ascii="Courier New" w:hAnsi="Courier New" w:cs="Courier New"/>
          <w:sz w:val="18"/>
          <w:szCs w:val="18"/>
        </w:rPr>
      </w:pPr>
      <w:r w:rsidRPr="006C3119">
        <w:rPr>
          <w:rFonts w:ascii="Courier New" w:hAnsi="Courier New" w:cs="Courier New"/>
          <w:sz w:val="18"/>
          <w:szCs w:val="18"/>
        </w:rPr>
        <w:t xml:space="preserve">  </w:t>
      </w:r>
      <w:proofErr w:type="spellStart"/>
      <w:r w:rsidRPr="006C3119">
        <w:rPr>
          <w:rFonts w:ascii="Courier New" w:hAnsi="Courier New" w:cs="Courier New"/>
          <w:sz w:val="18"/>
          <w:szCs w:val="18"/>
        </w:rPr>
        <w:t>rg</w:t>
      </w:r>
      <w:proofErr w:type="spellEnd"/>
      <w:r w:rsidRPr="006C3119">
        <w:rPr>
          <w:rFonts w:ascii="Courier New" w:hAnsi="Courier New" w:cs="Courier New"/>
          <w:sz w:val="18"/>
          <w:szCs w:val="18"/>
        </w:rPr>
        <w:t xml:space="preserve">  AS region             -- customer's geographical region</w:t>
      </w:r>
    </w:p>
    <w:p w14:paraId="4FAE78A2" w14:textId="77777777" w:rsidR="00D23BEA" w:rsidRPr="006C3119" w:rsidRDefault="00D23BEA" w:rsidP="00D23BEA">
      <w:pPr>
        <w:spacing w:line="240" w:lineRule="auto"/>
        <w:ind w:left="720"/>
        <w:rPr>
          <w:rFonts w:ascii="Courier New" w:hAnsi="Courier New" w:cs="Courier New"/>
          <w:sz w:val="18"/>
          <w:szCs w:val="18"/>
        </w:rPr>
      </w:pPr>
      <w:r w:rsidRPr="006C3119">
        <w:rPr>
          <w:rFonts w:ascii="Courier New" w:hAnsi="Courier New" w:cs="Courier New"/>
          <w:sz w:val="18"/>
          <w:szCs w:val="18"/>
        </w:rPr>
        <w:t xml:space="preserve">FROM </w:t>
      </w:r>
      <w:proofErr w:type="spellStart"/>
      <w:r w:rsidRPr="006C3119">
        <w:rPr>
          <w:rFonts w:ascii="Courier New" w:hAnsi="Courier New" w:cs="Courier New"/>
          <w:sz w:val="18"/>
          <w:szCs w:val="18"/>
        </w:rPr>
        <w:t>cust</w:t>
      </w:r>
      <w:proofErr w:type="spellEnd"/>
      <w:r w:rsidRPr="006C3119">
        <w:rPr>
          <w:rFonts w:ascii="Courier New" w:hAnsi="Courier New" w:cs="Courier New"/>
          <w:sz w:val="18"/>
          <w:szCs w:val="18"/>
        </w:rPr>
        <w:t>;</w:t>
      </w:r>
    </w:p>
    <w:p w14:paraId="7356C9C5" w14:textId="77777777" w:rsidR="00D23BEA" w:rsidRPr="00D23BEA" w:rsidRDefault="00D23BEA" w:rsidP="00D23BEA">
      <w:pPr>
        <w:rPr>
          <w:b/>
          <w:bCs/>
        </w:rPr>
      </w:pPr>
      <w:r w:rsidRPr="00D23BEA">
        <w:rPr>
          <w:b/>
          <w:bCs/>
        </w:rPr>
        <w:t>Why Focus on Only What You Need?</w:t>
      </w:r>
    </w:p>
    <w:p w14:paraId="6387927C" w14:textId="77777777" w:rsidR="00D23BEA" w:rsidRPr="00D23BEA" w:rsidRDefault="00D23BEA" w:rsidP="00D23BEA">
      <w:r w:rsidRPr="00D23BEA">
        <w:t>Enterprise databases often contain thousands of tables, but most teams only work with a handful of them. When constructing your prompt template, include only the necessary tables, fields, and join logic that are relevant to your business function.</w:t>
      </w:r>
    </w:p>
    <w:p w14:paraId="644E82B9" w14:textId="77777777" w:rsidR="00D23BEA" w:rsidRDefault="00D23BEA" w:rsidP="00D23BEA">
      <w:r w:rsidRPr="00D23BEA">
        <w:t>Avoid using tools that auto-extract full schemas from the database, as this introduces unnecessary complexity and noise. A focused schema allows the model to reason more effectively and generate concise, accurate SQL queries.</w:t>
      </w:r>
    </w:p>
    <w:p w14:paraId="65121C94" w14:textId="624E3A86" w:rsidR="00781B8E" w:rsidRDefault="00E30D33" w:rsidP="006A3B54">
      <w:pPr>
        <w:jc w:val="center"/>
      </w:pPr>
      <w:r>
        <w:br/>
      </w:r>
      <w:r w:rsidR="001C1F75">
        <w:rPr>
          <w:noProof/>
        </w:rPr>
        <w:drawing>
          <wp:inline distT="0" distB="0" distL="0" distR="0" wp14:anchorId="576F4F1A" wp14:editId="14A1BD8F">
            <wp:extent cx="5064981" cy="4373090"/>
            <wp:effectExtent l="0" t="0" r="2540" b="8890"/>
            <wp:docPr id="182541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0510" cy="4386497"/>
                    </a:xfrm>
                    <a:prstGeom prst="rect">
                      <a:avLst/>
                    </a:prstGeom>
                    <a:noFill/>
                    <a:ln>
                      <a:noFill/>
                    </a:ln>
                  </pic:spPr>
                </pic:pic>
              </a:graphicData>
            </a:graphic>
          </wp:inline>
        </w:drawing>
      </w:r>
    </w:p>
    <w:p w14:paraId="6A878998" w14:textId="0DE7C880" w:rsidR="006A3B54" w:rsidRDefault="006A3B54" w:rsidP="006A3B54">
      <w:pPr>
        <w:jc w:val="center"/>
      </w:pPr>
      <w:r>
        <w:lastRenderedPageBreak/>
        <w:t>Fig. 1 ER diagram for the sample database</w:t>
      </w:r>
    </w:p>
    <w:p w14:paraId="7A42FBE3" w14:textId="77777777" w:rsidR="00DA77E5" w:rsidRDefault="00DA77E5" w:rsidP="006A3B54">
      <w:pPr>
        <w:jc w:val="center"/>
      </w:pPr>
    </w:p>
    <w:p w14:paraId="70A047FF" w14:textId="3BF0A657" w:rsidR="00DA77E5" w:rsidRDefault="00DA77E5" w:rsidP="00DA77E5">
      <w:r>
        <w:t>Fig. 1 is a sample database schema. We'll work with this compact database containing five tables in this article. Column names are abbreviated, and each includes a comment for clarity. Here is the ER diagram of the database.</w:t>
      </w:r>
    </w:p>
    <w:p w14:paraId="5F6177F7" w14:textId="77777777" w:rsidR="00DA77E5" w:rsidRDefault="00DA77E5">
      <w:pPr>
        <w:rPr>
          <w:b/>
          <w:bCs/>
        </w:rPr>
      </w:pPr>
    </w:p>
    <w:p w14:paraId="7864906E" w14:textId="1A2A2F33" w:rsidR="00D23BEA" w:rsidRPr="00D23BEA" w:rsidRDefault="00D23BEA">
      <w:pPr>
        <w:rPr>
          <w:b/>
          <w:bCs/>
        </w:rPr>
      </w:pPr>
      <w:r w:rsidRPr="00D23BEA">
        <w:rPr>
          <w:b/>
          <w:bCs/>
        </w:rPr>
        <w:t xml:space="preserve">Step </w:t>
      </w:r>
      <w:r>
        <w:rPr>
          <w:b/>
          <w:bCs/>
        </w:rPr>
        <w:t>2</w:t>
      </w:r>
      <w:r w:rsidRPr="00D23BEA">
        <w:rPr>
          <w:b/>
          <w:bCs/>
        </w:rPr>
        <w:t>: Make the LLM Aware of Your Schema</w:t>
      </w:r>
    </w:p>
    <w:p w14:paraId="47DFB213" w14:textId="363550B1" w:rsidR="00781B8E" w:rsidRDefault="00E30D33">
      <w:r>
        <w:t xml:space="preserve">To help the LLM understand the structure, include the table and field information in your prompt. Here’s a reusable </w:t>
      </w:r>
      <w:r w:rsidR="007520B1">
        <w:t xml:space="preserve">prompt </w:t>
      </w:r>
      <w:r>
        <w:t>template:</w:t>
      </w:r>
    </w:p>
    <w:p w14:paraId="5F825214" w14:textId="2B7BD665" w:rsidR="00DC73D3" w:rsidRDefault="007520B1" w:rsidP="00DC73D3">
      <w:pPr>
        <w:spacing w:after="0"/>
        <w:ind w:left="720"/>
      </w:pPr>
      <w:r w:rsidRPr="00D23BEA">
        <w:rPr>
          <w:b/>
          <w:bCs/>
        </w:rPr>
        <w:t>Prompt:</w:t>
      </w:r>
      <w:r w:rsidR="00E30D33">
        <w:br/>
      </w:r>
      <w:r w:rsidR="00E30D33" w:rsidRPr="007520B1">
        <w:rPr>
          <w:i/>
          <w:iCs/>
        </w:rPr>
        <w:t>You are a SQL assistant that helps generate correct and optimized SQL queries based on natural language questions.</w:t>
      </w:r>
      <w:r w:rsidR="00CB5DB8">
        <w:rPr>
          <w:i/>
          <w:iCs/>
        </w:rPr>
        <w:t xml:space="preserve"> Use the standard SQL style that should </w:t>
      </w:r>
      <w:r w:rsidR="00CB5DB8" w:rsidRPr="00CB5DB8">
        <w:rPr>
          <w:i/>
          <w:iCs/>
        </w:rPr>
        <w:t>compatible with</w:t>
      </w:r>
      <w:r w:rsidR="00CB5DB8">
        <w:rPr>
          <w:i/>
          <w:iCs/>
        </w:rPr>
        <w:t xml:space="preserve"> </w:t>
      </w:r>
      <w:r w:rsidR="00CB5DB8" w:rsidRPr="00CB5DB8">
        <w:rPr>
          <w:i/>
          <w:iCs/>
        </w:rPr>
        <w:t>PostgreSQL</w:t>
      </w:r>
      <w:r w:rsidR="00CB5DB8">
        <w:rPr>
          <w:i/>
          <w:iCs/>
        </w:rPr>
        <w:t xml:space="preserve"> and AWS Redshift.</w:t>
      </w:r>
    </w:p>
    <w:p w14:paraId="3EFEA33E" w14:textId="2D66E595" w:rsidR="001C1F75" w:rsidRPr="007520B1" w:rsidRDefault="00E30D33" w:rsidP="00DC73D3">
      <w:pPr>
        <w:spacing w:after="0"/>
        <w:ind w:left="720"/>
        <w:rPr>
          <w:i/>
          <w:iCs/>
        </w:rPr>
      </w:pPr>
      <w:r>
        <w:br/>
      </w:r>
      <w:r w:rsidRPr="007520B1">
        <w:rPr>
          <w:i/>
          <w:iCs/>
        </w:rPr>
        <w:t>The database schema is as follows:</w:t>
      </w:r>
      <w:r w:rsidRPr="007520B1">
        <w:rPr>
          <w:i/>
          <w:iCs/>
        </w:rPr>
        <w:br/>
      </w:r>
      <w:r w:rsidR="001C1F75" w:rsidRPr="007520B1">
        <w:rPr>
          <w:i/>
          <w:iCs/>
        </w:rPr>
        <w:t>[The</w:t>
      </w:r>
      <w:r w:rsidRPr="007520B1">
        <w:rPr>
          <w:i/>
          <w:iCs/>
        </w:rPr>
        <w:t xml:space="preserve"> schema</w:t>
      </w:r>
      <w:r w:rsidR="00DC73D3" w:rsidRPr="007520B1">
        <w:rPr>
          <w:i/>
          <w:iCs/>
        </w:rPr>
        <w:t xml:space="preserve"> is</w:t>
      </w:r>
      <w:r w:rsidRPr="007520B1">
        <w:rPr>
          <w:i/>
          <w:iCs/>
        </w:rPr>
        <w:t xml:space="preserve"> with table names, abbreviated field names, and inline comments]</w:t>
      </w:r>
    </w:p>
    <w:p w14:paraId="2F071066" w14:textId="77777777" w:rsidR="00DC73D3" w:rsidRDefault="00DC73D3" w:rsidP="00DC73D3">
      <w:pPr>
        <w:spacing w:after="0"/>
        <w:ind w:left="720"/>
      </w:pPr>
    </w:p>
    <w:p w14:paraId="49C96361" w14:textId="77777777" w:rsidR="001C1F75" w:rsidRPr="00DC73D3" w:rsidRDefault="001C1F75" w:rsidP="00DC73D3">
      <w:pPr>
        <w:spacing w:after="0"/>
        <w:ind w:left="720"/>
        <w:rPr>
          <w:rFonts w:ascii="Courier New" w:hAnsi="Courier New" w:cs="Courier New"/>
          <w:sz w:val="18"/>
          <w:szCs w:val="18"/>
        </w:rPr>
      </w:pPr>
      <w:r w:rsidRPr="00DC73D3">
        <w:rPr>
          <w:rFonts w:ascii="Courier New" w:hAnsi="Courier New" w:cs="Courier New"/>
          <w:sz w:val="18"/>
          <w:szCs w:val="18"/>
        </w:rPr>
        <w:t xml:space="preserve">-- Table: </w:t>
      </w:r>
      <w:proofErr w:type="spellStart"/>
      <w:r w:rsidRPr="00DC73D3">
        <w:rPr>
          <w:rFonts w:ascii="Courier New" w:hAnsi="Courier New" w:cs="Courier New"/>
          <w:sz w:val="18"/>
          <w:szCs w:val="18"/>
        </w:rPr>
        <w:t>cust</w:t>
      </w:r>
      <w:proofErr w:type="spellEnd"/>
      <w:r w:rsidRPr="00DC73D3">
        <w:rPr>
          <w:rFonts w:ascii="Courier New" w:hAnsi="Courier New" w:cs="Courier New"/>
          <w:sz w:val="18"/>
          <w:szCs w:val="18"/>
        </w:rPr>
        <w:t xml:space="preserve"> (Customers)</w:t>
      </w:r>
      <w:r w:rsidRPr="00DC73D3">
        <w:rPr>
          <w:rFonts w:ascii="Courier New" w:hAnsi="Courier New" w:cs="Courier New"/>
          <w:sz w:val="18"/>
          <w:szCs w:val="18"/>
        </w:rPr>
        <w:br/>
        <w:t xml:space="preserve">CREATE TABLE </w:t>
      </w:r>
      <w:proofErr w:type="spellStart"/>
      <w:r w:rsidRPr="00DC73D3">
        <w:rPr>
          <w:rFonts w:ascii="Courier New" w:hAnsi="Courier New" w:cs="Courier New"/>
          <w:sz w:val="18"/>
          <w:szCs w:val="18"/>
        </w:rPr>
        <w:t>cust</w:t>
      </w:r>
      <w:proofErr w:type="spellEnd"/>
      <w:r w:rsidRPr="00DC73D3">
        <w:rPr>
          <w:rFonts w:ascii="Courier New" w:hAnsi="Courier New" w:cs="Courier New"/>
          <w:sz w:val="18"/>
          <w:szCs w:val="18"/>
        </w:rPr>
        <w:t xml:space="preserve"> (</w:t>
      </w:r>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cid</w:t>
      </w:r>
      <w:proofErr w:type="spellEnd"/>
      <w:r w:rsidRPr="00DC73D3">
        <w:rPr>
          <w:rFonts w:ascii="Courier New" w:hAnsi="Courier New" w:cs="Courier New"/>
          <w:sz w:val="18"/>
          <w:szCs w:val="18"/>
        </w:rPr>
        <w:t xml:space="preserve"> INT PRIMARY KEY,            -- </w:t>
      </w:r>
      <w:proofErr w:type="spellStart"/>
      <w:r w:rsidRPr="00DC73D3">
        <w:rPr>
          <w:rFonts w:ascii="Courier New" w:hAnsi="Courier New" w:cs="Courier New"/>
          <w:sz w:val="18"/>
          <w:szCs w:val="18"/>
        </w:rPr>
        <w:t>customer_id</w:t>
      </w:r>
      <w:proofErr w:type="spellEnd"/>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fn</w:t>
      </w:r>
      <w:proofErr w:type="spellEnd"/>
      <w:r w:rsidRPr="00DC73D3">
        <w:rPr>
          <w:rFonts w:ascii="Courier New" w:hAnsi="Courier New" w:cs="Courier New"/>
          <w:sz w:val="18"/>
          <w:szCs w:val="18"/>
        </w:rPr>
        <w:t xml:space="preserve"> VARCHAR(50),                 -- </w:t>
      </w:r>
      <w:proofErr w:type="spellStart"/>
      <w:r w:rsidRPr="00DC73D3">
        <w:rPr>
          <w:rFonts w:ascii="Courier New" w:hAnsi="Courier New" w:cs="Courier New"/>
          <w:sz w:val="18"/>
          <w:szCs w:val="18"/>
        </w:rPr>
        <w:t>first_name</w:t>
      </w:r>
      <w:proofErr w:type="spellEnd"/>
      <w:r w:rsidRPr="00DC73D3">
        <w:rPr>
          <w:rFonts w:ascii="Courier New" w:hAnsi="Courier New" w:cs="Courier New"/>
          <w:sz w:val="18"/>
          <w:szCs w:val="18"/>
        </w:rPr>
        <w:br/>
        <w:t xml:space="preserve">  ln VARCHAR(50),                 -- </w:t>
      </w:r>
      <w:proofErr w:type="spellStart"/>
      <w:r w:rsidRPr="00DC73D3">
        <w:rPr>
          <w:rFonts w:ascii="Courier New" w:hAnsi="Courier New" w:cs="Courier New"/>
          <w:sz w:val="18"/>
          <w:szCs w:val="18"/>
        </w:rPr>
        <w:t>last_name</w:t>
      </w:r>
      <w:proofErr w:type="spellEnd"/>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em</w:t>
      </w:r>
      <w:proofErr w:type="spellEnd"/>
      <w:r w:rsidRPr="00DC73D3">
        <w:rPr>
          <w:rFonts w:ascii="Courier New" w:hAnsi="Courier New" w:cs="Courier New"/>
          <w:sz w:val="18"/>
          <w:szCs w:val="18"/>
        </w:rPr>
        <w:t xml:space="preserve"> VARCHAR(100),                -- email</w:t>
      </w:r>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ct</w:t>
      </w:r>
      <w:proofErr w:type="spellEnd"/>
      <w:r w:rsidRPr="00DC73D3">
        <w:rPr>
          <w:rFonts w:ascii="Courier New" w:hAnsi="Courier New" w:cs="Courier New"/>
          <w:sz w:val="18"/>
          <w:szCs w:val="18"/>
        </w:rPr>
        <w:t xml:space="preserve"> VARCHAR(50),                 -- city</w:t>
      </w:r>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rg</w:t>
      </w:r>
      <w:proofErr w:type="spellEnd"/>
      <w:r w:rsidRPr="00DC73D3">
        <w:rPr>
          <w:rFonts w:ascii="Courier New" w:hAnsi="Courier New" w:cs="Courier New"/>
          <w:sz w:val="18"/>
          <w:szCs w:val="18"/>
        </w:rPr>
        <w:t xml:space="preserve"> VARCHAR(50)                  -- region</w:t>
      </w:r>
      <w:r w:rsidRPr="00DC73D3">
        <w:rPr>
          <w:rFonts w:ascii="Courier New" w:hAnsi="Courier New" w:cs="Courier New"/>
          <w:sz w:val="18"/>
          <w:szCs w:val="18"/>
        </w:rPr>
        <w:br/>
        <w:t>);</w:t>
      </w:r>
      <w:r w:rsidRPr="00DC73D3">
        <w:rPr>
          <w:rFonts w:ascii="Courier New" w:hAnsi="Courier New" w:cs="Courier New"/>
          <w:sz w:val="18"/>
          <w:szCs w:val="18"/>
        </w:rPr>
        <w:br/>
      </w:r>
      <w:r w:rsidRPr="00DC73D3">
        <w:rPr>
          <w:rFonts w:ascii="Courier New" w:hAnsi="Courier New" w:cs="Courier New"/>
          <w:sz w:val="18"/>
          <w:szCs w:val="18"/>
        </w:rPr>
        <w:br/>
        <w:t>-- Table: prod (Products)</w:t>
      </w:r>
      <w:r w:rsidRPr="00DC73D3">
        <w:rPr>
          <w:rFonts w:ascii="Courier New" w:hAnsi="Courier New" w:cs="Courier New"/>
          <w:sz w:val="18"/>
          <w:szCs w:val="18"/>
        </w:rPr>
        <w:br/>
        <w:t>CREATE TABLE prod (</w:t>
      </w:r>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pid</w:t>
      </w:r>
      <w:proofErr w:type="spellEnd"/>
      <w:r w:rsidRPr="00DC73D3">
        <w:rPr>
          <w:rFonts w:ascii="Courier New" w:hAnsi="Courier New" w:cs="Courier New"/>
          <w:sz w:val="18"/>
          <w:szCs w:val="18"/>
        </w:rPr>
        <w:t xml:space="preserve"> INT PRIMARY KEY,            -- </w:t>
      </w:r>
      <w:proofErr w:type="spellStart"/>
      <w:r w:rsidRPr="00DC73D3">
        <w:rPr>
          <w:rFonts w:ascii="Courier New" w:hAnsi="Courier New" w:cs="Courier New"/>
          <w:sz w:val="18"/>
          <w:szCs w:val="18"/>
        </w:rPr>
        <w:t>product_id</w:t>
      </w:r>
      <w:proofErr w:type="spellEnd"/>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pn</w:t>
      </w:r>
      <w:proofErr w:type="spellEnd"/>
      <w:r w:rsidRPr="00DC73D3">
        <w:rPr>
          <w:rFonts w:ascii="Courier New" w:hAnsi="Courier New" w:cs="Courier New"/>
          <w:sz w:val="18"/>
          <w:szCs w:val="18"/>
        </w:rPr>
        <w:t xml:space="preserve"> VARCHAR(100),                -- </w:t>
      </w:r>
      <w:proofErr w:type="spellStart"/>
      <w:r w:rsidRPr="00DC73D3">
        <w:rPr>
          <w:rFonts w:ascii="Courier New" w:hAnsi="Courier New" w:cs="Courier New"/>
          <w:sz w:val="18"/>
          <w:szCs w:val="18"/>
        </w:rPr>
        <w:t>product_name</w:t>
      </w:r>
      <w:proofErr w:type="spellEnd"/>
      <w:r w:rsidRPr="00DC73D3">
        <w:rPr>
          <w:rFonts w:ascii="Courier New" w:hAnsi="Courier New" w:cs="Courier New"/>
          <w:sz w:val="18"/>
          <w:szCs w:val="18"/>
        </w:rPr>
        <w:br/>
        <w:t xml:space="preserve">  cat VARCHAR(50),                -- category</w:t>
      </w:r>
      <w:r w:rsidRPr="00DC73D3">
        <w:rPr>
          <w:rFonts w:ascii="Courier New" w:hAnsi="Courier New" w:cs="Courier New"/>
          <w:sz w:val="18"/>
          <w:szCs w:val="18"/>
        </w:rPr>
        <w:br/>
        <w:t xml:space="preserve">  pr DECIMAL(10, 2)               -- price</w:t>
      </w:r>
      <w:r w:rsidRPr="00DC73D3">
        <w:rPr>
          <w:rFonts w:ascii="Courier New" w:hAnsi="Courier New" w:cs="Courier New"/>
          <w:sz w:val="18"/>
          <w:szCs w:val="18"/>
        </w:rPr>
        <w:br/>
        <w:t>);</w:t>
      </w:r>
      <w:r w:rsidRPr="00DC73D3">
        <w:rPr>
          <w:rFonts w:ascii="Courier New" w:hAnsi="Courier New" w:cs="Courier New"/>
          <w:sz w:val="18"/>
          <w:szCs w:val="18"/>
        </w:rPr>
        <w:br/>
      </w:r>
      <w:r w:rsidRPr="00DC73D3">
        <w:rPr>
          <w:rFonts w:ascii="Courier New" w:hAnsi="Courier New" w:cs="Courier New"/>
          <w:sz w:val="18"/>
          <w:szCs w:val="18"/>
        </w:rPr>
        <w:br/>
        <w:t xml:space="preserve">-- Table: </w:t>
      </w:r>
      <w:proofErr w:type="spellStart"/>
      <w:r w:rsidRPr="00DC73D3">
        <w:rPr>
          <w:rFonts w:ascii="Courier New" w:hAnsi="Courier New" w:cs="Courier New"/>
          <w:sz w:val="18"/>
          <w:szCs w:val="18"/>
        </w:rPr>
        <w:t>ordr</w:t>
      </w:r>
      <w:proofErr w:type="spellEnd"/>
      <w:r w:rsidRPr="00DC73D3">
        <w:rPr>
          <w:rFonts w:ascii="Courier New" w:hAnsi="Courier New" w:cs="Courier New"/>
          <w:sz w:val="18"/>
          <w:szCs w:val="18"/>
        </w:rPr>
        <w:t xml:space="preserve"> (Orders)</w:t>
      </w:r>
      <w:r w:rsidRPr="00DC73D3">
        <w:rPr>
          <w:rFonts w:ascii="Courier New" w:hAnsi="Courier New" w:cs="Courier New"/>
          <w:sz w:val="18"/>
          <w:szCs w:val="18"/>
        </w:rPr>
        <w:br/>
        <w:t xml:space="preserve">CREATE TABLE </w:t>
      </w:r>
      <w:proofErr w:type="spellStart"/>
      <w:r w:rsidRPr="00DC73D3">
        <w:rPr>
          <w:rFonts w:ascii="Courier New" w:hAnsi="Courier New" w:cs="Courier New"/>
          <w:sz w:val="18"/>
          <w:szCs w:val="18"/>
        </w:rPr>
        <w:t>ordr</w:t>
      </w:r>
      <w:proofErr w:type="spellEnd"/>
      <w:r w:rsidRPr="00DC73D3">
        <w:rPr>
          <w:rFonts w:ascii="Courier New" w:hAnsi="Courier New" w:cs="Courier New"/>
          <w:sz w:val="18"/>
          <w:szCs w:val="18"/>
        </w:rPr>
        <w:t xml:space="preserve"> (</w:t>
      </w:r>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oid</w:t>
      </w:r>
      <w:proofErr w:type="spellEnd"/>
      <w:r w:rsidRPr="00DC73D3">
        <w:rPr>
          <w:rFonts w:ascii="Courier New" w:hAnsi="Courier New" w:cs="Courier New"/>
          <w:sz w:val="18"/>
          <w:szCs w:val="18"/>
        </w:rPr>
        <w:t xml:space="preserve"> INT PRIMARY KEY,            -- </w:t>
      </w:r>
      <w:proofErr w:type="spellStart"/>
      <w:r w:rsidRPr="00DC73D3">
        <w:rPr>
          <w:rFonts w:ascii="Courier New" w:hAnsi="Courier New" w:cs="Courier New"/>
          <w:sz w:val="18"/>
          <w:szCs w:val="18"/>
        </w:rPr>
        <w:t>order_id</w:t>
      </w:r>
      <w:proofErr w:type="spellEnd"/>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cid</w:t>
      </w:r>
      <w:proofErr w:type="spellEnd"/>
      <w:r w:rsidRPr="00DC73D3">
        <w:rPr>
          <w:rFonts w:ascii="Courier New" w:hAnsi="Courier New" w:cs="Courier New"/>
          <w:sz w:val="18"/>
          <w:szCs w:val="18"/>
        </w:rPr>
        <w:t xml:space="preserve"> INT,                        -- </w:t>
      </w:r>
      <w:proofErr w:type="spellStart"/>
      <w:r w:rsidRPr="00DC73D3">
        <w:rPr>
          <w:rFonts w:ascii="Courier New" w:hAnsi="Courier New" w:cs="Courier New"/>
          <w:sz w:val="18"/>
          <w:szCs w:val="18"/>
        </w:rPr>
        <w:t>customer_id</w:t>
      </w:r>
      <w:proofErr w:type="spellEnd"/>
      <w:r w:rsidRPr="00DC73D3">
        <w:rPr>
          <w:rFonts w:ascii="Courier New" w:hAnsi="Courier New" w:cs="Courier New"/>
          <w:sz w:val="18"/>
          <w:szCs w:val="18"/>
        </w:rPr>
        <w:br/>
        <w:t xml:space="preserve">  dt DATE,                        -- </w:t>
      </w:r>
      <w:proofErr w:type="spellStart"/>
      <w:r w:rsidRPr="00DC73D3">
        <w:rPr>
          <w:rFonts w:ascii="Courier New" w:hAnsi="Courier New" w:cs="Courier New"/>
          <w:sz w:val="18"/>
          <w:szCs w:val="18"/>
        </w:rPr>
        <w:t>order_date</w:t>
      </w:r>
      <w:proofErr w:type="spellEnd"/>
      <w:r w:rsidRPr="00DC73D3">
        <w:rPr>
          <w:rFonts w:ascii="Courier New" w:hAnsi="Courier New" w:cs="Courier New"/>
          <w:sz w:val="18"/>
          <w:szCs w:val="18"/>
        </w:rPr>
        <w:br/>
        <w:t xml:space="preserve">  amt DECIMAL(10, 2),             -- </w:t>
      </w:r>
      <w:proofErr w:type="spellStart"/>
      <w:r w:rsidRPr="00DC73D3">
        <w:rPr>
          <w:rFonts w:ascii="Courier New" w:hAnsi="Courier New" w:cs="Courier New"/>
          <w:sz w:val="18"/>
          <w:szCs w:val="18"/>
        </w:rPr>
        <w:t>total_amount</w:t>
      </w:r>
      <w:proofErr w:type="spellEnd"/>
      <w:r w:rsidRPr="00DC73D3">
        <w:rPr>
          <w:rFonts w:ascii="Courier New" w:hAnsi="Courier New" w:cs="Courier New"/>
          <w:sz w:val="18"/>
          <w:szCs w:val="18"/>
        </w:rPr>
        <w:br/>
        <w:t xml:space="preserve">  FOREIGN KEY (</w:t>
      </w:r>
      <w:proofErr w:type="spellStart"/>
      <w:r w:rsidRPr="00DC73D3">
        <w:rPr>
          <w:rFonts w:ascii="Courier New" w:hAnsi="Courier New" w:cs="Courier New"/>
          <w:sz w:val="18"/>
          <w:szCs w:val="18"/>
        </w:rPr>
        <w:t>cid</w:t>
      </w:r>
      <w:proofErr w:type="spellEnd"/>
      <w:r w:rsidRPr="00DC73D3">
        <w:rPr>
          <w:rFonts w:ascii="Courier New" w:hAnsi="Courier New" w:cs="Courier New"/>
          <w:sz w:val="18"/>
          <w:szCs w:val="18"/>
        </w:rPr>
        <w:t xml:space="preserve">) REFERENCES </w:t>
      </w:r>
      <w:proofErr w:type="spellStart"/>
      <w:r w:rsidRPr="00DC73D3">
        <w:rPr>
          <w:rFonts w:ascii="Courier New" w:hAnsi="Courier New" w:cs="Courier New"/>
          <w:sz w:val="18"/>
          <w:szCs w:val="18"/>
        </w:rPr>
        <w:t>cust</w:t>
      </w:r>
      <w:proofErr w:type="spellEnd"/>
      <w:r w:rsidRPr="00DC73D3">
        <w:rPr>
          <w:rFonts w:ascii="Courier New" w:hAnsi="Courier New" w:cs="Courier New"/>
          <w:sz w:val="18"/>
          <w:szCs w:val="18"/>
        </w:rPr>
        <w:t>(</w:t>
      </w:r>
      <w:proofErr w:type="spellStart"/>
      <w:r w:rsidRPr="00DC73D3">
        <w:rPr>
          <w:rFonts w:ascii="Courier New" w:hAnsi="Courier New" w:cs="Courier New"/>
          <w:sz w:val="18"/>
          <w:szCs w:val="18"/>
        </w:rPr>
        <w:t>cid</w:t>
      </w:r>
      <w:proofErr w:type="spellEnd"/>
      <w:r w:rsidRPr="00DC73D3">
        <w:rPr>
          <w:rFonts w:ascii="Courier New" w:hAnsi="Courier New" w:cs="Courier New"/>
          <w:sz w:val="18"/>
          <w:szCs w:val="18"/>
        </w:rPr>
        <w:t>)</w:t>
      </w:r>
      <w:r w:rsidRPr="00DC73D3">
        <w:rPr>
          <w:rFonts w:ascii="Courier New" w:hAnsi="Courier New" w:cs="Courier New"/>
          <w:sz w:val="18"/>
          <w:szCs w:val="18"/>
        </w:rPr>
        <w:br/>
        <w:t>);</w:t>
      </w:r>
      <w:r w:rsidRPr="00DC73D3">
        <w:rPr>
          <w:rFonts w:ascii="Courier New" w:hAnsi="Courier New" w:cs="Courier New"/>
          <w:sz w:val="18"/>
          <w:szCs w:val="18"/>
        </w:rPr>
        <w:br/>
      </w:r>
      <w:r w:rsidRPr="00DC73D3">
        <w:rPr>
          <w:rFonts w:ascii="Courier New" w:hAnsi="Courier New" w:cs="Courier New"/>
          <w:sz w:val="18"/>
          <w:szCs w:val="18"/>
        </w:rPr>
        <w:br/>
        <w:t xml:space="preserve">-- Table: </w:t>
      </w:r>
      <w:proofErr w:type="spellStart"/>
      <w:r w:rsidRPr="00DC73D3">
        <w:rPr>
          <w:rFonts w:ascii="Courier New" w:hAnsi="Courier New" w:cs="Courier New"/>
          <w:sz w:val="18"/>
          <w:szCs w:val="18"/>
        </w:rPr>
        <w:t>ordr_item</w:t>
      </w:r>
      <w:proofErr w:type="spellEnd"/>
      <w:r w:rsidRPr="00DC73D3">
        <w:rPr>
          <w:rFonts w:ascii="Courier New" w:hAnsi="Courier New" w:cs="Courier New"/>
          <w:sz w:val="18"/>
          <w:szCs w:val="18"/>
        </w:rPr>
        <w:t xml:space="preserve"> (Order Items)</w:t>
      </w:r>
      <w:r w:rsidRPr="00DC73D3">
        <w:rPr>
          <w:rFonts w:ascii="Courier New" w:hAnsi="Courier New" w:cs="Courier New"/>
          <w:sz w:val="18"/>
          <w:szCs w:val="18"/>
        </w:rPr>
        <w:br/>
      </w:r>
      <w:r w:rsidRPr="00DC73D3">
        <w:rPr>
          <w:rFonts w:ascii="Courier New" w:hAnsi="Courier New" w:cs="Courier New"/>
          <w:sz w:val="18"/>
          <w:szCs w:val="18"/>
        </w:rPr>
        <w:lastRenderedPageBreak/>
        <w:t xml:space="preserve">CREATE TABLE </w:t>
      </w:r>
      <w:proofErr w:type="spellStart"/>
      <w:r w:rsidRPr="00DC73D3">
        <w:rPr>
          <w:rFonts w:ascii="Courier New" w:hAnsi="Courier New" w:cs="Courier New"/>
          <w:sz w:val="18"/>
          <w:szCs w:val="18"/>
        </w:rPr>
        <w:t>ordr_item</w:t>
      </w:r>
      <w:proofErr w:type="spellEnd"/>
      <w:r w:rsidRPr="00DC73D3">
        <w:rPr>
          <w:rFonts w:ascii="Courier New" w:hAnsi="Courier New" w:cs="Courier New"/>
          <w:sz w:val="18"/>
          <w:szCs w:val="18"/>
        </w:rPr>
        <w:t xml:space="preserve"> (</w:t>
      </w:r>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oid</w:t>
      </w:r>
      <w:proofErr w:type="spellEnd"/>
      <w:r w:rsidRPr="00DC73D3">
        <w:rPr>
          <w:rFonts w:ascii="Courier New" w:hAnsi="Courier New" w:cs="Courier New"/>
          <w:sz w:val="18"/>
          <w:szCs w:val="18"/>
        </w:rPr>
        <w:t xml:space="preserve"> INT,                        -- </w:t>
      </w:r>
      <w:proofErr w:type="spellStart"/>
      <w:r w:rsidRPr="00DC73D3">
        <w:rPr>
          <w:rFonts w:ascii="Courier New" w:hAnsi="Courier New" w:cs="Courier New"/>
          <w:sz w:val="18"/>
          <w:szCs w:val="18"/>
        </w:rPr>
        <w:t>order_id</w:t>
      </w:r>
      <w:proofErr w:type="spellEnd"/>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pid</w:t>
      </w:r>
      <w:proofErr w:type="spellEnd"/>
      <w:r w:rsidRPr="00DC73D3">
        <w:rPr>
          <w:rFonts w:ascii="Courier New" w:hAnsi="Courier New" w:cs="Courier New"/>
          <w:sz w:val="18"/>
          <w:szCs w:val="18"/>
        </w:rPr>
        <w:t xml:space="preserve"> INT,                        -- </w:t>
      </w:r>
      <w:proofErr w:type="spellStart"/>
      <w:r w:rsidRPr="00DC73D3">
        <w:rPr>
          <w:rFonts w:ascii="Courier New" w:hAnsi="Courier New" w:cs="Courier New"/>
          <w:sz w:val="18"/>
          <w:szCs w:val="18"/>
        </w:rPr>
        <w:t>product_id</w:t>
      </w:r>
      <w:proofErr w:type="spellEnd"/>
      <w:r w:rsidRPr="00DC73D3">
        <w:rPr>
          <w:rFonts w:ascii="Courier New" w:hAnsi="Courier New" w:cs="Courier New"/>
          <w:sz w:val="18"/>
          <w:szCs w:val="18"/>
        </w:rPr>
        <w:br/>
        <w:t xml:space="preserve">  qty INT,                        -- quantity</w:t>
      </w:r>
      <w:r w:rsidRPr="00DC73D3">
        <w:rPr>
          <w:rFonts w:ascii="Courier New" w:hAnsi="Courier New" w:cs="Courier New"/>
          <w:sz w:val="18"/>
          <w:szCs w:val="18"/>
        </w:rPr>
        <w:br/>
        <w:t xml:space="preserve">  pr DECIMAL(10, 2),              -- </w:t>
      </w:r>
      <w:proofErr w:type="spellStart"/>
      <w:r w:rsidRPr="00DC73D3">
        <w:rPr>
          <w:rFonts w:ascii="Courier New" w:hAnsi="Courier New" w:cs="Courier New"/>
          <w:sz w:val="18"/>
          <w:szCs w:val="18"/>
        </w:rPr>
        <w:t>unit_price</w:t>
      </w:r>
      <w:proofErr w:type="spellEnd"/>
      <w:r w:rsidRPr="00DC73D3">
        <w:rPr>
          <w:rFonts w:ascii="Courier New" w:hAnsi="Courier New" w:cs="Courier New"/>
          <w:sz w:val="18"/>
          <w:szCs w:val="18"/>
        </w:rPr>
        <w:br/>
        <w:t xml:space="preserve">  FOREIGN KEY (</w:t>
      </w:r>
      <w:proofErr w:type="spellStart"/>
      <w:r w:rsidRPr="00DC73D3">
        <w:rPr>
          <w:rFonts w:ascii="Courier New" w:hAnsi="Courier New" w:cs="Courier New"/>
          <w:sz w:val="18"/>
          <w:szCs w:val="18"/>
        </w:rPr>
        <w:t>oid</w:t>
      </w:r>
      <w:proofErr w:type="spellEnd"/>
      <w:r w:rsidRPr="00DC73D3">
        <w:rPr>
          <w:rFonts w:ascii="Courier New" w:hAnsi="Courier New" w:cs="Courier New"/>
          <w:sz w:val="18"/>
          <w:szCs w:val="18"/>
        </w:rPr>
        <w:t xml:space="preserve">) REFERENCES </w:t>
      </w:r>
      <w:proofErr w:type="spellStart"/>
      <w:r w:rsidRPr="00DC73D3">
        <w:rPr>
          <w:rFonts w:ascii="Courier New" w:hAnsi="Courier New" w:cs="Courier New"/>
          <w:sz w:val="18"/>
          <w:szCs w:val="18"/>
        </w:rPr>
        <w:t>ordr</w:t>
      </w:r>
      <w:proofErr w:type="spellEnd"/>
      <w:r w:rsidRPr="00DC73D3">
        <w:rPr>
          <w:rFonts w:ascii="Courier New" w:hAnsi="Courier New" w:cs="Courier New"/>
          <w:sz w:val="18"/>
          <w:szCs w:val="18"/>
        </w:rPr>
        <w:t>(</w:t>
      </w:r>
      <w:proofErr w:type="spellStart"/>
      <w:r w:rsidRPr="00DC73D3">
        <w:rPr>
          <w:rFonts w:ascii="Courier New" w:hAnsi="Courier New" w:cs="Courier New"/>
          <w:sz w:val="18"/>
          <w:szCs w:val="18"/>
        </w:rPr>
        <w:t>oid</w:t>
      </w:r>
      <w:proofErr w:type="spellEnd"/>
      <w:r w:rsidRPr="00DC73D3">
        <w:rPr>
          <w:rFonts w:ascii="Courier New" w:hAnsi="Courier New" w:cs="Courier New"/>
          <w:sz w:val="18"/>
          <w:szCs w:val="18"/>
        </w:rPr>
        <w:t>),</w:t>
      </w:r>
      <w:r w:rsidRPr="00DC73D3">
        <w:rPr>
          <w:rFonts w:ascii="Courier New" w:hAnsi="Courier New" w:cs="Courier New"/>
          <w:sz w:val="18"/>
          <w:szCs w:val="18"/>
        </w:rPr>
        <w:br/>
        <w:t xml:space="preserve">  FOREIGN KEY (</w:t>
      </w:r>
      <w:proofErr w:type="spellStart"/>
      <w:r w:rsidRPr="00DC73D3">
        <w:rPr>
          <w:rFonts w:ascii="Courier New" w:hAnsi="Courier New" w:cs="Courier New"/>
          <w:sz w:val="18"/>
          <w:szCs w:val="18"/>
        </w:rPr>
        <w:t>pid</w:t>
      </w:r>
      <w:proofErr w:type="spellEnd"/>
      <w:r w:rsidRPr="00DC73D3">
        <w:rPr>
          <w:rFonts w:ascii="Courier New" w:hAnsi="Courier New" w:cs="Courier New"/>
          <w:sz w:val="18"/>
          <w:szCs w:val="18"/>
        </w:rPr>
        <w:t>) REFERENCES prod(</w:t>
      </w:r>
      <w:proofErr w:type="spellStart"/>
      <w:r w:rsidRPr="00DC73D3">
        <w:rPr>
          <w:rFonts w:ascii="Courier New" w:hAnsi="Courier New" w:cs="Courier New"/>
          <w:sz w:val="18"/>
          <w:szCs w:val="18"/>
        </w:rPr>
        <w:t>pid</w:t>
      </w:r>
      <w:proofErr w:type="spellEnd"/>
      <w:r w:rsidRPr="00DC73D3">
        <w:rPr>
          <w:rFonts w:ascii="Courier New" w:hAnsi="Courier New" w:cs="Courier New"/>
          <w:sz w:val="18"/>
          <w:szCs w:val="18"/>
        </w:rPr>
        <w:t>)</w:t>
      </w:r>
      <w:r w:rsidRPr="00DC73D3">
        <w:rPr>
          <w:rFonts w:ascii="Courier New" w:hAnsi="Courier New" w:cs="Courier New"/>
          <w:sz w:val="18"/>
          <w:szCs w:val="18"/>
        </w:rPr>
        <w:br/>
        <w:t>);</w:t>
      </w:r>
      <w:r w:rsidRPr="00DC73D3">
        <w:rPr>
          <w:rFonts w:ascii="Courier New" w:hAnsi="Courier New" w:cs="Courier New"/>
          <w:sz w:val="18"/>
          <w:szCs w:val="18"/>
        </w:rPr>
        <w:br/>
      </w:r>
      <w:r w:rsidRPr="00DC73D3">
        <w:rPr>
          <w:rFonts w:ascii="Courier New" w:hAnsi="Courier New" w:cs="Courier New"/>
          <w:sz w:val="18"/>
          <w:szCs w:val="18"/>
        </w:rPr>
        <w:br/>
        <w:t xml:space="preserve">-- Table: </w:t>
      </w:r>
      <w:proofErr w:type="spellStart"/>
      <w:r w:rsidRPr="00DC73D3">
        <w:rPr>
          <w:rFonts w:ascii="Courier New" w:hAnsi="Courier New" w:cs="Courier New"/>
          <w:sz w:val="18"/>
          <w:szCs w:val="18"/>
        </w:rPr>
        <w:t>revw</w:t>
      </w:r>
      <w:proofErr w:type="spellEnd"/>
      <w:r w:rsidRPr="00DC73D3">
        <w:rPr>
          <w:rFonts w:ascii="Courier New" w:hAnsi="Courier New" w:cs="Courier New"/>
          <w:sz w:val="18"/>
          <w:szCs w:val="18"/>
        </w:rPr>
        <w:t xml:space="preserve"> (Reviews)</w:t>
      </w:r>
      <w:r w:rsidRPr="00DC73D3">
        <w:rPr>
          <w:rFonts w:ascii="Courier New" w:hAnsi="Courier New" w:cs="Courier New"/>
          <w:sz w:val="18"/>
          <w:szCs w:val="18"/>
        </w:rPr>
        <w:br/>
        <w:t xml:space="preserve">CREATE TABLE </w:t>
      </w:r>
      <w:proofErr w:type="spellStart"/>
      <w:r w:rsidRPr="00DC73D3">
        <w:rPr>
          <w:rFonts w:ascii="Courier New" w:hAnsi="Courier New" w:cs="Courier New"/>
          <w:sz w:val="18"/>
          <w:szCs w:val="18"/>
        </w:rPr>
        <w:t>revw</w:t>
      </w:r>
      <w:proofErr w:type="spellEnd"/>
      <w:r w:rsidRPr="00DC73D3">
        <w:rPr>
          <w:rFonts w:ascii="Courier New" w:hAnsi="Courier New" w:cs="Courier New"/>
          <w:sz w:val="18"/>
          <w:szCs w:val="18"/>
        </w:rPr>
        <w:t xml:space="preserve"> (</w:t>
      </w:r>
      <w:r w:rsidRPr="00DC73D3">
        <w:rPr>
          <w:rFonts w:ascii="Courier New" w:hAnsi="Courier New" w:cs="Courier New"/>
          <w:sz w:val="18"/>
          <w:szCs w:val="18"/>
        </w:rPr>
        <w:br/>
        <w:t xml:space="preserve">  rid INT PRIMARY KEY,           -- </w:t>
      </w:r>
      <w:proofErr w:type="spellStart"/>
      <w:r w:rsidRPr="00DC73D3">
        <w:rPr>
          <w:rFonts w:ascii="Courier New" w:hAnsi="Courier New" w:cs="Courier New"/>
          <w:sz w:val="18"/>
          <w:szCs w:val="18"/>
        </w:rPr>
        <w:t>review_id</w:t>
      </w:r>
      <w:proofErr w:type="spellEnd"/>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pid</w:t>
      </w:r>
      <w:proofErr w:type="spellEnd"/>
      <w:r w:rsidRPr="00DC73D3">
        <w:rPr>
          <w:rFonts w:ascii="Courier New" w:hAnsi="Courier New" w:cs="Courier New"/>
          <w:sz w:val="18"/>
          <w:szCs w:val="18"/>
        </w:rPr>
        <w:t xml:space="preserve"> INT,                       -- </w:t>
      </w:r>
      <w:proofErr w:type="spellStart"/>
      <w:r w:rsidRPr="00DC73D3">
        <w:rPr>
          <w:rFonts w:ascii="Courier New" w:hAnsi="Courier New" w:cs="Courier New"/>
          <w:sz w:val="18"/>
          <w:szCs w:val="18"/>
        </w:rPr>
        <w:t>product_id</w:t>
      </w:r>
      <w:proofErr w:type="spellEnd"/>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cid</w:t>
      </w:r>
      <w:proofErr w:type="spellEnd"/>
      <w:r w:rsidRPr="00DC73D3">
        <w:rPr>
          <w:rFonts w:ascii="Courier New" w:hAnsi="Courier New" w:cs="Courier New"/>
          <w:sz w:val="18"/>
          <w:szCs w:val="18"/>
        </w:rPr>
        <w:t xml:space="preserve"> INT,                       -- </w:t>
      </w:r>
      <w:proofErr w:type="spellStart"/>
      <w:r w:rsidRPr="00DC73D3">
        <w:rPr>
          <w:rFonts w:ascii="Courier New" w:hAnsi="Courier New" w:cs="Courier New"/>
          <w:sz w:val="18"/>
          <w:szCs w:val="18"/>
        </w:rPr>
        <w:t>customer_id</w:t>
      </w:r>
      <w:proofErr w:type="spellEnd"/>
      <w:r w:rsidRPr="00DC73D3">
        <w:rPr>
          <w:rFonts w:ascii="Courier New" w:hAnsi="Courier New" w:cs="Courier New"/>
          <w:sz w:val="18"/>
          <w:szCs w:val="18"/>
        </w:rPr>
        <w:br/>
        <w:t xml:space="preserve">  rt INT,                        -- rating (1 to 5)</w:t>
      </w:r>
      <w:r w:rsidRPr="00DC73D3">
        <w:rPr>
          <w:rFonts w:ascii="Courier New" w:hAnsi="Courier New" w:cs="Courier New"/>
          <w:sz w:val="18"/>
          <w:szCs w:val="18"/>
        </w:rPr>
        <w:br/>
        <w:t xml:space="preserve">  cm TEXT,                       -- comment</w:t>
      </w:r>
      <w:r w:rsidRPr="00DC73D3">
        <w:rPr>
          <w:rFonts w:ascii="Courier New" w:hAnsi="Courier New" w:cs="Courier New"/>
          <w:sz w:val="18"/>
          <w:szCs w:val="18"/>
        </w:rPr>
        <w:br/>
        <w:t xml:space="preserve">  dt DATE,                       -- </w:t>
      </w:r>
      <w:proofErr w:type="spellStart"/>
      <w:r w:rsidRPr="00DC73D3">
        <w:rPr>
          <w:rFonts w:ascii="Courier New" w:hAnsi="Courier New" w:cs="Courier New"/>
          <w:sz w:val="18"/>
          <w:szCs w:val="18"/>
        </w:rPr>
        <w:t>review_date</w:t>
      </w:r>
      <w:proofErr w:type="spellEnd"/>
      <w:r w:rsidRPr="00DC73D3">
        <w:rPr>
          <w:rFonts w:ascii="Courier New" w:hAnsi="Courier New" w:cs="Courier New"/>
          <w:sz w:val="18"/>
          <w:szCs w:val="18"/>
        </w:rPr>
        <w:br/>
        <w:t xml:space="preserve">  FOREIGN KEY (</w:t>
      </w:r>
      <w:proofErr w:type="spellStart"/>
      <w:r w:rsidRPr="00DC73D3">
        <w:rPr>
          <w:rFonts w:ascii="Courier New" w:hAnsi="Courier New" w:cs="Courier New"/>
          <w:sz w:val="18"/>
          <w:szCs w:val="18"/>
        </w:rPr>
        <w:t>pid</w:t>
      </w:r>
      <w:proofErr w:type="spellEnd"/>
      <w:r w:rsidRPr="00DC73D3">
        <w:rPr>
          <w:rFonts w:ascii="Courier New" w:hAnsi="Courier New" w:cs="Courier New"/>
          <w:sz w:val="18"/>
          <w:szCs w:val="18"/>
        </w:rPr>
        <w:t>) REFERENCES prod(</w:t>
      </w:r>
      <w:proofErr w:type="spellStart"/>
      <w:r w:rsidRPr="00DC73D3">
        <w:rPr>
          <w:rFonts w:ascii="Courier New" w:hAnsi="Courier New" w:cs="Courier New"/>
          <w:sz w:val="18"/>
          <w:szCs w:val="18"/>
        </w:rPr>
        <w:t>pid</w:t>
      </w:r>
      <w:proofErr w:type="spellEnd"/>
      <w:r w:rsidRPr="00DC73D3">
        <w:rPr>
          <w:rFonts w:ascii="Courier New" w:hAnsi="Courier New" w:cs="Courier New"/>
          <w:sz w:val="18"/>
          <w:szCs w:val="18"/>
        </w:rPr>
        <w:t>),</w:t>
      </w:r>
      <w:r w:rsidRPr="00DC73D3">
        <w:rPr>
          <w:rFonts w:ascii="Courier New" w:hAnsi="Courier New" w:cs="Courier New"/>
          <w:sz w:val="18"/>
          <w:szCs w:val="18"/>
        </w:rPr>
        <w:br/>
        <w:t xml:space="preserve">  FOREIGN KEY (</w:t>
      </w:r>
      <w:proofErr w:type="spellStart"/>
      <w:r w:rsidRPr="00DC73D3">
        <w:rPr>
          <w:rFonts w:ascii="Courier New" w:hAnsi="Courier New" w:cs="Courier New"/>
          <w:sz w:val="18"/>
          <w:szCs w:val="18"/>
        </w:rPr>
        <w:t>cid</w:t>
      </w:r>
      <w:proofErr w:type="spellEnd"/>
      <w:r w:rsidRPr="00DC73D3">
        <w:rPr>
          <w:rFonts w:ascii="Courier New" w:hAnsi="Courier New" w:cs="Courier New"/>
          <w:sz w:val="18"/>
          <w:szCs w:val="18"/>
        </w:rPr>
        <w:t xml:space="preserve">) REFERENCES </w:t>
      </w:r>
      <w:proofErr w:type="spellStart"/>
      <w:r w:rsidRPr="00DC73D3">
        <w:rPr>
          <w:rFonts w:ascii="Courier New" w:hAnsi="Courier New" w:cs="Courier New"/>
          <w:sz w:val="18"/>
          <w:szCs w:val="18"/>
        </w:rPr>
        <w:t>cust</w:t>
      </w:r>
      <w:proofErr w:type="spellEnd"/>
      <w:r w:rsidRPr="00DC73D3">
        <w:rPr>
          <w:rFonts w:ascii="Courier New" w:hAnsi="Courier New" w:cs="Courier New"/>
          <w:sz w:val="18"/>
          <w:szCs w:val="18"/>
        </w:rPr>
        <w:t>(</w:t>
      </w:r>
      <w:proofErr w:type="spellStart"/>
      <w:r w:rsidRPr="00DC73D3">
        <w:rPr>
          <w:rFonts w:ascii="Courier New" w:hAnsi="Courier New" w:cs="Courier New"/>
          <w:sz w:val="18"/>
          <w:szCs w:val="18"/>
        </w:rPr>
        <w:t>cid</w:t>
      </w:r>
      <w:proofErr w:type="spellEnd"/>
      <w:r w:rsidRPr="00DC73D3">
        <w:rPr>
          <w:rFonts w:ascii="Courier New" w:hAnsi="Courier New" w:cs="Courier New"/>
          <w:sz w:val="18"/>
          <w:szCs w:val="18"/>
        </w:rPr>
        <w:t>)</w:t>
      </w:r>
      <w:r w:rsidRPr="00DC73D3">
        <w:rPr>
          <w:rFonts w:ascii="Courier New" w:hAnsi="Courier New" w:cs="Courier New"/>
          <w:sz w:val="18"/>
          <w:szCs w:val="18"/>
        </w:rPr>
        <w:br/>
        <w:t>);</w:t>
      </w:r>
      <w:r w:rsidRPr="00DC73D3">
        <w:rPr>
          <w:rFonts w:ascii="Courier New" w:hAnsi="Courier New" w:cs="Courier New"/>
          <w:sz w:val="18"/>
          <w:szCs w:val="18"/>
        </w:rPr>
        <w:br/>
      </w:r>
    </w:p>
    <w:p w14:paraId="3557125E" w14:textId="0A7145E6" w:rsidR="005334A5" w:rsidRPr="007520B1" w:rsidRDefault="005334A5" w:rsidP="00DC73D3">
      <w:pPr>
        <w:spacing w:after="0"/>
        <w:ind w:left="720"/>
        <w:rPr>
          <w:i/>
          <w:iCs/>
        </w:rPr>
      </w:pPr>
      <w:r w:rsidRPr="007520B1">
        <w:rPr>
          <w:i/>
          <w:iCs/>
        </w:rPr>
        <w:t>Here are sample examples of how I want to filter data of my dimensions</w:t>
      </w:r>
      <w:r w:rsidR="007050F2" w:rsidRPr="007520B1">
        <w:rPr>
          <w:i/>
          <w:iCs/>
        </w:rPr>
        <w:t xml:space="preserve">. Whenever a dimension value is mentioned, help me automatically associate the data field to create the filter. For example, if I mention </w:t>
      </w:r>
      <w:proofErr w:type="spellStart"/>
      <w:r w:rsidR="00254397" w:rsidRPr="007520B1">
        <w:rPr>
          <w:i/>
          <w:iCs/>
        </w:rPr>
        <w:t>m</w:t>
      </w:r>
      <w:r w:rsidR="007050F2" w:rsidRPr="007520B1">
        <w:rPr>
          <w:i/>
          <w:iCs/>
        </w:rPr>
        <w:t>idwest</w:t>
      </w:r>
      <w:proofErr w:type="spellEnd"/>
      <w:r w:rsidR="007050F2" w:rsidRPr="007520B1">
        <w:rPr>
          <w:i/>
          <w:iCs/>
        </w:rPr>
        <w:t xml:space="preserve">, you should </w:t>
      </w:r>
      <w:r w:rsidR="00254397" w:rsidRPr="007520B1">
        <w:rPr>
          <w:i/>
          <w:iCs/>
        </w:rPr>
        <w:t xml:space="preserve">know I am talking about </w:t>
      </w:r>
      <w:proofErr w:type="spellStart"/>
      <w:r w:rsidR="00254397" w:rsidRPr="007520B1">
        <w:rPr>
          <w:i/>
          <w:iCs/>
        </w:rPr>
        <w:t>rg</w:t>
      </w:r>
      <w:proofErr w:type="spellEnd"/>
      <w:r w:rsidR="00254397" w:rsidRPr="007520B1">
        <w:rPr>
          <w:i/>
          <w:iCs/>
        </w:rPr>
        <w:t xml:space="preserve"> in (‘Midwest’).</w:t>
      </w:r>
    </w:p>
    <w:p w14:paraId="40823E6E" w14:textId="77777777" w:rsidR="00DC73D3" w:rsidRDefault="00DC73D3" w:rsidP="00DC73D3">
      <w:pPr>
        <w:spacing w:after="0"/>
        <w:ind w:left="720"/>
      </w:pPr>
    </w:p>
    <w:p w14:paraId="2920EA00" w14:textId="41B40D2D" w:rsidR="005334A5" w:rsidRPr="007520B1" w:rsidRDefault="007050F2" w:rsidP="00DC73D3">
      <w:pPr>
        <w:spacing w:after="0"/>
        <w:ind w:left="720"/>
        <w:rPr>
          <w:i/>
          <w:iCs/>
        </w:rPr>
      </w:pPr>
      <w:r w:rsidRPr="007520B1">
        <w:rPr>
          <w:i/>
          <w:iCs/>
        </w:rPr>
        <w:t>Filter 1: the cities of customer.</w:t>
      </w:r>
    </w:p>
    <w:p w14:paraId="4A3635CC" w14:textId="77A24F01" w:rsidR="007050F2" w:rsidRPr="007520B1" w:rsidRDefault="007050F2"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Select count(1) from </w:t>
      </w:r>
      <w:proofErr w:type="spellStart"/>
      <w:r w:rsidRPr="007520B1">
        <w:rPr>
          <w:rFonts w:ascii="Courier New" w:hAnsi="Courier New" w:cs="Courier New"/>
          <w:sz w:val="18"/>
          <w:szCs w:val="18"/>
        </w:rPr>
        <w:t>cust</w:t>
      </w:r>
      <w:proofErr w:type="spellEnd"/>
      <w:r w:rsidRPr="007520B1">
        <w:rPr>
          <w:rFonts w:ascii="Courier New" w:hAnsi="Courier New" w:cs="Courier New"/>
          <w:sz w:val="18"/>
          <w:szCs w:val="18"/>
        </w:rPr>
        <w:t xml:space="preserve"> where </w:t>
      </w:r>
      <w:proofErr w:type="spellStart"/>
      <w:r w:rsidRPr="007520B1">
        <w:rPr>
          <w:rFonts w:ascii="Courier New" w:hAnsi="Courier New" w:cs="Courier New"/>
          <w:sz w:val="18"/>
          <w:szCs w:val="18"/>
        </w:rPr>
        <w:t>ct</w:t>
      </w:r>
      <w:proofErr w:type="spellEnd"/>
      <w:r w:rsidRPr="007520B1">
        <w:rPr>
          <w:rFonts w:ascii="Courier New" w:hAnsi="Courier New" w:cs="Courier New"/>
          <w:sz w:val="18"/>
          <w:szCs w:val="18"/>
        </w:rPr>
        <w:t xml:space="preserve"> in (‘Chicago’, ‘New </w:t>
      </w:r>
      <w:proofErr w:type="spellStart"/>
      <w:r w:rsidRPr="007520B1">
        <w:rPr>
          <w:rFonts w:ascii="Courier New" w:hAnsi="Courier New" w:cs="Courier New"/>
          <w:sz w:val="18"/>
          <w:szCs w:val="18"/>
        </w:rPr>
        <w:t>York’,’Austin</w:t>
      </w:r>
      <w:proofErr w:type="spellEnd"/>
      <w:r w:rsidRPr="007520B1">
        <w:rPr>
          <w:rFonts w:ascii="Courier New" w:hAnsi="Courier New" w:cs="Courier New"/>
          <w:sz w:val="18"/>
          <w:szCs w:val="18"/>
        </w:rPr>
        <w:t>’, ‘San Francisco’)</w:t>
      </w:r>
      <w:r w:rsidR="007520B1">
        <w:rPr>
          <w:rFonts w:ascii="Courier New" w:hAnsi="Courier New" w:cs="Courier New"/>
          <w:sz w:val="18"/>
          <w:szCs w:val="18"/>
        </w:rPr>
        <w:t>;</w:t>
      </w:r>
    </w:p>
    <w:p w14:paraId="47130DA4" w14:textId="04E27631" w:rsidR="007050F2" w:rsidRPr="007520B1" w:rsidRDefault="007050F2" w:rsidP="00DC73D3">
      <w:pPr>
        <w:spacing w:after="0"/>
        <w:ind w:left="720"/>
        <w:rPr>
          <w:i/>
          <w:iCs/>
        </w:rPr>
      </w:pPr>
      <w:r w:rsidRPr="007520B1">
        <w:rPr>
          <w:i/>
          <w:iCs/>
        </w:rPr>
        <w:t>Filter 2: the regions of customer.</w:t>
      </w:r>
    </w:p>
    <w:p w14:paraId="7D8927F8" w14:textId="3604F7C7" w:rsidR="007050F2" w:rsidRPr="007520B1" w:rsidRDefault="007050F2"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Select count(1) from </w:t>
      </w:r>
      <w:proofErr w:type="spellStart"/>
      <w:r w:rsidRPr="007520B1">
        <w:rPr>
          <w:rFonts w:ascii="Courier New" w:hAnsi="Courier New" w:cs="Courier New"/>
          <w:sz w:val="18"/>
          <w:szCs w:val="18"/>
        </w:rPr>
        <w:t>cust</w:t>
      </w:r>
      <w:proofErr w:type="spellEnd"/>
      <w:r w:rsidRPr="007520B1">
        <w:rPr>
          <w:rFonts w:ascii="Courier New" w:hAnsi="Courier New" w:cs="Courier New"/>
          <w:sz w:val="18"/>
          <w:szCs w:val="18"/>
        </w:rPr>
        <w:t xml:space="preserve"> where </w:t>
      </w:r>
      <w:proofErr w:type="spellStart"/>
      <w:r w:rsidRPr="007520B1">
        <w:rPr>
          <w:rFonts w:ascii="Courier New" w:hAnsi="Courier New" w:cs="Courier New"/>
          <w:sz w:val="18"/>
          <w:szCs w:val="18"/>
        </w:rPr>
        <w:t>rg</w:t>
      </w:r>
      <w:proofErr w:type="spellEnd"/>
      <w:r w:rsidRPr="007520B1">
        <w:rPr>
          <w:rFonts w:ascii="Courier New" w:hAnsi="Courier New" w:cs="Courier New"/>
          <w:sz w:val="18"/>
          <w:szCs w:val="18"/>
        </w:rPr>
        <w:t xml:space="preserve"> in (‘</w:t>
      </w:r>
      <w:proofErr w:type="spellStart"/>
      <w:r w:rsidRPr="007520B1">
        <w:rPr>
          <w:rFonts w:ascii="Courier New" w:hAnsi="Courier New" w:cs="Courier New"/>
          <w:sz w:val="18"/>
          <w:szCs w:val="18"/>
        </w:rPr>
        <w:t>Midewest</w:t>
      </w:r>
      <w:proofErr w:type="spellEnd"/>
      <w:r w:rsidRPr="007520B1">
        <w:rPr>
          <w:rFonts w:ascii="Courier New" w:hAnsi="Courier New" w:cs="Courier New"/>
          <w:sz w:val="18"/>
          <w:szCs w:val="18"/>
        </w:rPr>
        <w:t>’,’</w:t>
      </w:r>
      <w:proofErr w:type="spellStart"/>
      <w:r w:rsidRPr="007520B1">
        <w:rPr>
          <w:rFonts w:ascii="Courier New" w:hAnsi="Courier New" w:cs="Courier New"/>
          <w:sz w:val="18"/>
          <w:szCs w:val="18"/>
        </w:rPr>
        <w:t>East’,’South’,’West</w:t>
      </w:r>
      <w:proofErr w:type="spellEnd"/>
      <w:r w:rsidRPr="007520B1">
        <w:rPr>
          <w:rFonts w:ascii="Courier New" w:hAnsi="Courier New" w:cs="Courier New"/>
          <w:sz w:val="18"/>
          <w:szCs w:val="18"/>
        </w:rPr>
        <w:t>’)</w:t>
      </w:r>
      <w:r w:rsidR="007520B1">
        <w:rPr>
          <w:rFonts w:ascii="Courier New" w:hAnsi="Courier New" w:cs="Courier New"/>
          <w:sz w:val="18"/>
          <w:szCs w:val="18"/>
        </w:rPr>
        <w:t>;</w:t>
      </w:r>
    </w:p>
    <w:p w14:paraId="2EAE5E06" w14:textId="16F0862F" w:rsidR="007050F2" w:rsidRPr="007520B1" w:rsidRDefault="007050F2" w:rsidP="00DC73D3">
      <w:pPr>
        <w:spacing w:after="0"/>
        <w:ind w:left="720"/>
        <w:rPr>
          <w:i/>
          <w:iCs/>
        </w:rPr>
      </w:pPr>
      <w:r w:rsidRPr="007520B1">
        <w:rPr>
          <w:i/>
          <w:iCs/>
        </w:rPr>
        <w:t>Filter 3: the product category.</w:t>
      </w:r>
    </w:p>
    <w:p w14:paraId="6A4BD0A3" w14:textId="5F575FD9" w:rsidR="007050F2" w:rsidRPr="007520B1" w:rsidRDefault="007050F2" w:rsidP="00DC73D3">
      <w:pPr>
        <w:spacing w:after="0"/>
        <w:ind w:left="720"/>
        <w:rPr>
          <w:rFonts w:ascii="Courier New" w:hAnsi="Courier New" w:cs="Courier New"/>
          <w:sz w:val="18"/>
          <w:szCs w:val="18"/>
        </w:rPr>
      </w:pPr>
      <w:r w:rsidRPr="007520B1">
        <w:rPr>
          <w:rFonts w:ascii="Courier New" w:hAnsi="Courier New" w:cs="Courier New"/>
          <w:sz w:val="18"/>
          <w:szCs w:val="18"/>
        </w:rPr>
        <w:t>Select count(1) from prod where cat in (‘</w:t>
      </w:r>
      <w:proofErr w:type="spellStart"/>
      <w:r w:rsidRPr="007520B1">
        <w:rPr>
          <w:rFonts w:ascii="Courier New" w:hAnsi="Courier New" w:cs="Courier New"/>
          <w:sz w:val="18"/>
          <w:szCs w:val="18"/>
        </w:rPr>
        <w:t>Electronics’,’Footwear’,’Fitness</w:t>
      </w:r>
      <w:proofErr w:type="spellEnd"/>
      <w:r w:rsidRPr="007520B1">
        <w:rPr>
          <w:rFonts w:ascii="Courier New" w:hAnsi="Courier New" w:cs="Courier New"/>
          <w:sz w:val="18"/>
          <w:szCs w:val="18"/>
        </w:rPr>
        <w:t>’)</w:t>
      </w:r>
      <w:r w:rsidR="007520B1">
        <w:rPr>
          <w:rFonts w:ascii="Courier New" w:hAnsi="Courier New" w:cs="Courier New"/>
          <w:sz w:val="18"/>
          <w:szCs w:val="18"/>
        </w:rPr>
        <w:t>;</w:t>
      </w:r>
    </w:p>
    <w:p w14:paraId="66826549" w14:textId="77777777" w:rsidR="005334A5" w:rsidRPr="007520B1" w:rsidRDefault="00E30D33" w:rsidP="00DC73D3">
      <w:pPr>
        <w:spacing w:after="0"/>
        <w:ind w:left="720"/>
        <w:rPr>
          <w:i/>
          <w:iCs/>
        </w:rPr>
      </w:pPr>
      <w:r>
        <w:br/>
      </w:r>
      <w:r w:rsidR="00EE3920" w:rsidRPr="007520B1">
        <w:rPr>
          <w:i/>
          <w:iCs/>
        </w:rPr>
        <w:t>Here are some sample questions for you to learn how I want the output of your answers:</w:t>
      </w:r>
    </w:p>
    <w:p w14:paraId="28B19E0D" w14:textId="749BED86" w:rsidR="00781B8E" w:rsidRDefault="00E30D33" w:rsidP="00DC73D3">
      <w:pPr>
        <w:spacing w:after="0"/>
        <w:ind w:left="720"/>
      </w:pPr>
      <w:r>
        <w:br/>
      </w:r>
      <w:r w:rsidR="00EE3920" w:rsidRPr="007520B1">
        <w:rPr>
          <w:i/>
          <w:iCs/>
        </w:rPr>
        <w:t xml:space="preserve">Q1: </w:t>
      </w:r>
      <w:r w:rsidRPr="007520B1">
        <w:rPr>
          <w:i/>
          <w:iCs/>
        </w:rPr>
        <w:t>List the top 5 products with the highest average rating and include their category.</w:t>
      </w:r>
      <w:r>
        <w:br/>
      </w:r>
      <w:r w:rsidR="00EE3920">
        <w:t>A1</w:t>
      </w:r>
      <w:r>
        <w:t>:</w:t>
      </w:r>
      <w:r>
        <w:br/>
      </w:r>
      <w:r w:rsidRPr="007520B1">
        <w:rPr>
          <w:rFonts w:ascii="Courier New" w:hAnsi="Courier New" w:cs="Courier New"/>
          <w:sz w:val="18"/>
          <w:szCs w:val="18"/>
        </w:rPr>
        <w:t>SELECT p.pn, p.cat, AVG(</w:t>
      </w:r>
      <w:proofErr w:type="spellStart"/>
      <w:r w:rsidRPr="007520B1">
        <w:rPr>
          <w:rFonts w:ascii="Courier New" w:hAnsi="Courier New" w:cs="Courier New"/>
          <w:sz w:val="18"/>
          <w:szCs w:val="18"/>
        </w:rPr>
        <w:t>r.rt</w:t>
      </w:r>
      <w:proofErr w:type="spellEnd"/>
      <w:r w:rsidRPr="007520B1">
        <w:rPr>
          <w:rFonts w:ascii="Courier New" w:hAnsi="Courier New" w:cs="Courier New"/>
          <w:sz w:val="18"/>
          <w:szCs w:val="18"/>
        </w:rPr>
        <w:t xml:space="preserve">) AS </w:t>
      </w:r>
      <w:proofErr w:type="spellStart"/>
      <w:r w:rsidRPr="007520B1">
        <w:rPr>
          <w:rFonts w:ascii="Courier New" w:hAnsi="Courier New" w:cs="Courier New"/>
          <w:sz w:val="18"/>
          <w:szCs w:val="18"/>
        </w:rPr>
        <w:t>avg_rating</w:t>
      </w:r>
      <w:proofErr w:type="spellEnd"/>
      <w:r w:rsidRPr="007520B1">
        <w:rPr>
          <w:rFonts w:ascii="Courier New" w:hAnsi="Courier New" w:cs="Courier New"/>
          <w:sz w:val="18"/>
          <w:szCs w:val="18"/>
        </w:rPr>
        <w:br/>
        <w:t>FROM prod p</w:t>
      </w:r>
      <w:r w:rsidRPr="007520B1">
        <w:rPr>
          <w:rFonts w:ascii="Courier New" w:hAnsi="Courier New" w:cs="Courier New"/>
          <w:sz w:val="18"/>
          <w:szCs w:val="18"/>
        </w:rPr>
        <w:br/>
        <w:t xml:space="preserve">JOIN </w:t>
      </w:r>
      <w:proofErr w:type="spellStart"/>
      <w:r w:rsidRPr="007520B1">
        <w:rPr>
          <w:rFonts w:ascii="Courier New" w:hAnsi="Courier New" w:cs="Courier New"/>
          <w:sz w:val="18"/>
          <w:szCs w:val="18"/>
        </w:rPr>
        <w:t>revw</w:t>
      </w:r>
      <w:proofErr w:type="spellEnd"/>
      <w:r w:rsidRPr="007520B1">
        <w:rPr>
          <w:rFonts w:ascii="Courier New" w:hAnsi="Courier New" w:cs="Courier New"/>
          <w:sz w:val="18"/>
          <w:szCs w:val="18"/>
        </w:rPr>
        <w:t xml:space="preserve"> r ON </w:t>
      </w:r>
      <w:proofErr w:type="spellStart"/>
      <w:r w:rsidRPr="007520B1">
        <w:rPr>
          <w:rFonts w:ascii="Courier New" w:hAnsi="Courier New" w:cs="Courier New"/>
          <w:sz w:val="18"/>
          <w:szCs w:val="18"/>
        </w:rPr>
        <w:t>p.pid</w:t>
      </w:r>
      <w:proofErr w:type="spellEnd"/>
      <w:r w:rsidRPr="007520B1">
        <w:rPr>
          <w:rFonts w:ascii="Courier New" w:hAnsi="Courier New" w:cs="Courier New"/>
          <w:sz w:val="18"/>
          <w:szCs w:val="18"/>
        </w:rPr>
        <w:t xml:space="preserve"> = </w:t>
      </w:r>
      <w:proofErr w:type="spellStart"/>
      <w:r w:rsidRPr="007520B1">
        <w:rPr>
          <w:rFonts w:ascii="Courier New" w:hAnsi="Courier New" w:cs="Courier New"/>
          <w:sz w:val="18"/>
          <w:szCs w:val="18"/>
        </w:rPr>
        <w:t>r.pid</w:t>
      </w:r>
      <w:proofErr w:type="spellEnd"/>
      <w:r w:rsidRPr="007520B1">
        <w:rPr>
          <w:rFonts w:ascii="Courier New" w:hAnsi="Courier New" w:cs="Courier New"/>
          <w:sz w:val="18"/>
          <w:szCs w:val="18"/>
        </w:rPr>
        <w:br/>
        <w:t>GROUP BY p.pn, p.cat</w:t>
      </w:r>
      <w:r w:rsidRPr="007520B1">
        <w:rPr>
          <w:rFonts w:ascii="Courier New" w:hAnsi="Courier New" w:cs="Courier New"/>
          <w:sz w:val="18"/>
          <w:szCs w:val="18"/>
        </w:rPr>
        <w:br/>
        <w:t xml:space="preserve">ORDER BY </w:t>
      </w:r>
      <w:proofErr w:type="spellStart"/>
      <w:r w:rsidRPr="007520B1">
        <w:rPr>
          <w:rFonts w:ascii="Courier New" w:hAnsi="Courier New" w:cs="Courier New"/>
          <w:sz w:val="18"/>
          <w:szCs w:val="18"/>
        </w:rPr>
        <w:t>avg_rating</w:t>
      </w:r>
      <w:proofErr w:type="spellEnd"/>
      <w:r w:rsidRPr="007520B1">
        <w:rPr>
          <w:rFonts w:ascii="Courier New" w:hAnsi="Courier New" w:cs="Courier New"/>
          <w:sz w:val="18"/>
          <w:szCs w:val="18"/>
        </w:rPr>
        <w:t xml:space="preserve"> DESC</w:t>
      </w:r>
      <w:r w:rsidRPr="007520B1">
        <w:rPr>
          <w:rFonts w:ascii="Courier New" w:hAnsi="Courier New" w:cs="Courier New"/>
          <w:sz w:val="18"/>
          <w:szCs w:val="18"/>
        </w:rPr>
        <w:br/>
        <w:t>LIMIT 5;</w:t>
      </w:r>
    </w:p>
    <w:p w14:paraId="0DD9FA18" w14:textId="46534817" w:rsidR="00EE3920" w:rsidRPr="007520B1" w:rsidRDefault="00EE3920" w:rsidP="00DC73D3">
      <w:pPr>
        <w:spacing w:after="0"/>
        <w:ind w:left="720"/>
        <w:rPr>
          <w:i/>
          <w:iCs/>
        </w:rPr>
      </w:pPr>
      <w:r w:rsidRPr="007520B1">
        <w:rPr>
          <w:i/>
          <w:iCs/>
        </w:rPr>
        <w:t>Q2: Show total sales (amount) per product category</w:t>
      </w:r>
      <w:r w:rsidR="007520B1">
        <w:rPr>
          <w:i/>
          <w:iCs/>
        </w:rPr>
        <w:t>.</w:t>
      </w:r>
    </w:p>
    <w:p w14:paraId="36BB0BD9" w14:textId="7C808CC0" w:rsidR="00EE3920" w:rsidRDefault="00EE3920" w:rsidP="00DC73D3">
      <w:pPr>
        <w:spacing w:after="0"/>
        <w:ind w:left="720"/>
      </w:pPr>
      <w:r>
        <w:t>A2:</w:t>
      </w:r>
    </w:p>
    <w:p w14:paraId="53BE5A70"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SELECT p.cat, SUM(</w:t>
      </w:r>
      <w:proofErr w:type="spellStart"/>
      <w:r w:rsidRPr="007520B1">
        <w:rPr>
          <w:rFonts w:ascii="Courier New" w:hAnsi="Courier New" w:cs="Courier New"/>
          <w:sz w:val="18"/>
          <w:szCs w:val="18"/>
        </w:rPr>
        <w:t>oi.qty</w:t>
      </w:r>
      <w:proofErr w:type="spellEnd"/>
      <w:r w:rsidRPr="007520B1">
        <w:rPr>
          <w:rFonts w:ascii="Courier New" w:hAnsi="Courier New" w:cs="Courier New"/>
          <w:sz w:val="18"/>
          <w:szCs w:val="18"/>
        </w:rPr>
        <w:t xml:space="preserve"> * oi.pr) AS </w:t>
      </w:r>
      <w:proofErr w:type="spellStart"/>
      <w:r w:rsidRPr="007520B1">
        <w:rPr>
          <w:rFonts w:ascii="Courier New" w:hAnsi="Courier New" w:cs="Courier New"/>
          <w:sz w:val="18"/>
          <w:szCs w:val="18"/>
        </w:rPr>
        <w:t>total_sales</w:t>
      </w:r>
      <w:proofErr w:type="spellEnd"/>
    </w:p>
    <w:p w14:paraId="48A04CE2"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FROM prod p</w:t>
      </w:r>
    </w:p>
    <w:p w14:paraId="48B25DE8"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JOIN </w:t>
      </w:r>
      <w:proofErr w:type="spellStart"/>
      <w:r w:rsidRPr="007520B1">
        <w:rPr>
          <w:rFonts w:ascii="Courier New" w:hAnsi="Courier New" w:cs="Courier New"/>
          <w:sz w:val="18"/>
          <w:szCs w:val="18"/>
        </w:rPr>
        <w:t>ordr_item</w:t>
      </w:r>
      <w:proofErr w:type="spellEnd"/>
      <w:r w:rsidRPr="007520B1">
        <w:rPr>
          <w:rFonts w:ascii="Courier New" w:hAnsi="Courier New" w:cs="Courier New"/>
          <w:sz w:val="18"/>
          <w:szCs w:val="18"/>
        </w:rPr>
        <w:t xml:space="preserve"> oi ON </w:t>
      </w:r>
      <w:proofErr w:type="spellStart"/>
      <w:r w:rsidRPr="007520B1">
        <w:rPr>
          <w:rFonts w:ascii="Courier New" w:hAnsi="Courier New" w:cs="Courier New"/>
          <w:sz w:val="18"/>
          <w:szCs w:val="18"/>
        </w:rPr>
        <w:t>p.pid</w:t>
      </w:r>
      <w:proofErr w:type="spellEnd"/>
      <w:r w:rsidRPr="007520B1">
        <w:rPr>
          <w:rFonts w:ascii="Courier New" w:hAnsi="Courier New" w:cs="Courier New"/>
          <w:sz w:val="18"/>
          <w:szCs w:val="18"/>
        </w:rPr>
        <w:t xml:space="preserve"> = </w:t>
      </w:r>
      <w:proofErr w:type="spellStart"/>
      <w:r w:rsidRPr="007520B1">
        <w:rPr>
          <w:rFonts w:ascii="Courier New" w:hAnsi="Courier New" w:cs="Courier New"/>
          <w:sz w:val="18"/>
          <w:szCs w:val="18"/>
        </w:rPr>
        <w:t>oi.pid</w:t>
      </w:r>
      <w:proofErr w:type="spellEnd"/>
    </w:p>
    <w:p w14:paraId="58943D74" w14:textId="1CF4330E" w:rsidR="00EE3920" w:rsidRPr="007520B1" w:rsidRDefault="00EE3920" w:rsidP="007520B1">
      <w:pPr>
        <w:spacing w:after="0"/>
        <w:ind w:left="720"/>
        <w:rPr>
          <w:rFonts w:ascii="Courier New" w:hAnsi="Courier New" w:cs="Courier New"/>
          <w:sz w:val="18"/>
          <w:szCs w:val="18"/>
        </w:rPr>
      </w:pPr>
      <w:r w:rsidRPr="007520B1">
        <w:rPr>
          <w:rFonts w:ascii="Courier New" w:hAnsi="Courier New" w:cs="Courier New"/>
          <w:sz w:val="18"/>
          <w:szCs w:val="18"/>
        </w:rPr>
        <w:lastRenderedPageBreak/>
        <w:t>GROUP BY p.cat;</w:t>
      </w:r>
    </w:p>
    <w:p w14:paraId="765EF4AF" w14:textId="359B6F8F" w:rsidR="00EE3920" w:rsidRPr="007520B1" w:rsidRDefault="00EE3920" w:rsidP="00DC73D3">
      <w:pPr>
        <w:spacing w:after="0"/>
        <w:ind w:left="720"/>
        <w:rPr>
          <w:i/>
          <w:iCs/>
        </w:rPr>
      </w:pPr>
      <w:r w:rsidRPr="007520B1">
        <w:rPr>
          <w:i/>
          <w:iCs/>
        </w:rPr>
        <w:t xml:space="preserve">Q3: List customers from </w:t>
      </w:r>
      <w:r w:rsidR="005334A5" w:rsidRPr="007520B1">
        <w:rPr>
          <w:i/>
          <w:iCs/>
        </w:rPr>
        <w:t xml:space="preserve">the city of </w:t>
      </w:r>
      <w:r w:rsidRPr="007520B1">
        <w:rPr>
          <w:i/>
          <w:iCs/>
        </w:rPr>
        <w:t>'Chicago' who rated a product 5 stars.</w:t>
      </w:r>
    </w:p>
    <w:p w14:paraId="4AB73B17" w14:textId="4B5BB718" w:rsidR="00EE3920" w:rsidRDefault="00EE3920" w:rsidP="00DC73D3">
      <w:pPr>
        <w:spacing w:after="0"/>
        <w:ind w:left="720"/>
      </w:pPr>
      <w:r>
        <w:t>A3:</w:t>
      </w:r>
    </w:p>
    <w:p w14:paraId="360A187E"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SELECT DISTINCT </w:t>
      </w:r>
      <w:proofErr w:type="spellStart"/>
      <w:r w:rsidRPr="007520B1">
        <w:rPr>
          <w:rFonts w:ascii="Courier New" w:hAnsi="Courier New" w:cs="Courier New"/>
          <w:sz w:val="18"/>
          <w:szCs w:val="18"/>
        </w:rPr>
        <w:t>c.fn</w:t>
      </w:r>
      <w:proofErr w:type="spellEnd"/>
      <w:r w:rsidRPr="007520B1">
        <w:rPr>
          <w:rFonts w:ascii="Courier New" w:hAnsi="Courier New" w:cs="Courier New"/>
          <w:sz w:val="18"/>
          <w:szCs w:val="18"/>
        </w:rPr>
        <w:t xml:space="preserve">, </w:t>
      </w:r>
      <w:proofErr w:type="spellStart"/>
      <w:r w:rsidRPr="007520B1">
        <w:rPr>
          <w:rFonts w:ascii="Courier New" w:hAnsi="Courier New" w:cs="Courier New"/>
          <w:sz w:val="18"/>
          <w:szCs w:val="18"/>
        </w:rPr>
        <w:t>c.ln</w:t>
      </w:r>
      <w:proofErr w:type="spellEnd"/>
      <w:r w:rsidRPr="007520B1">
        <w:rPr>
          <w:rFonts w:ascii="Courier New" w:hAnsi="Courier New" w:cs="Courier New"/>
          <w:sz w:val="18"/>
          <w:szCs w:val="18"/>
        </w:rPr>
        <w:t xml:space="preserve">, </w:t>
      </w:r>
      <w:proofErr w:type="spellStart"/>
      <w:r w:rsidRPr="007520B1">
        <w:rPr>
          <w:rFonts w:ascii="Courier New" w:hAnsi="Courier New" w:cs="Courier New"/>
          <w:sz w:val="18"/>
          <w:szCs w:val="18"/>
        </w:rPr>
        <w:t>c.em</w:t>
      </w:r>
      <w:proofErr w:type="spellEnd"/>
    </w:p>
    <w:p w14:paraId="3C5A5EB5"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FROM </w:t>
      </w:r>
      <w:proofErr w:type="spellStart"/>
      <w:r w:rsidRPr="007520B1">
        <w:rPr>
          <w:rFonts w:ascii="Courier New" w:hAnsi="Courier New" w:cs="Courier New"/>
          <w:sz w:val="18"/>
          <w:szCs w:val="18"/>
        </w:rPr>
        <w:t>cust</w:t>
      </w:r>
      <w:proofErr w:type="spellEnd"/>
      <w:r w:rsidRPr="007520B1">
        <w:rPr>
          <w:rFonts w:ascii="Courier New" w:hAnsi="Courier New" w:cs="Courier New"/>
          <w:sz w:val="18"/>
          <w:szCs w:val="18"/>
        </w:rPr>
        <w:t xml:space="preserve"> c</w:t>
      </w:r>
    </w:p>
    <w:p w14:paraId="71F023C9"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JOIN </w:t>
      </w:r>
      <w:proofErr w:type="spellStart"/>
      <w:r w:rsidRPr="007520B1">
        <w:rPr>
          <w:rFonts w:ascii="Courier New" w:hAnsi="Courier New" w:cs="Courier New"/>
          <w:sz w:val="18"/>
          <w:szCs w:val="18"/>
        </w:rPr>
        <w:t>revw</w:t>
      </w:r>
      <w:proofErr w:type="spellEnd"/>
      <w:r w:rsidRPr="007520B1">
        <w:rPr>
          <w:rFonts w:ascii="Courier New" w:hAnsi="Courier New" w:cs="Courier New"/>
          <w:sz w:val="18"/>
          <w:szCs w:val="18"/>
        </w:rPr>
        <w:t xml:space="preserve"> r ON </w:t>
      </w:r>
      <w:proofErr w:type="spellStart"/>
      <w:r w:rsidRPr="007520B1">
        <w:rPr>
          <w:rFonts w:ascii="Courier New" w:hAnsi="Courier New" w:cs="Courier New"/>
          <w:sz w:val="18"/>
          <w:szCs w:val="18"/>
        </w:rPr>
        <w:t>c.cid</w:t>
      </w:r>
      <w:proofErr w:type="spellEnd"/>
      <w:r w:rsidRPr="007520B1">
        <w:rPr>
          <w:rFonts w:ascii="Courier New" w:hAnsi="Courier New" w:cs="Courier New"/>
          <w:sz w:val="18"/>
          <w:szCs w:val="18"/>
        </w:rPr>
        <w:t xml:space="preserve"> = </w:t>
      </w:r>
      <w:proofErr w:type="spellStart"/>
      <w:r w:rsidRPr="007520B1">
        <w:rPr>
          <w:rFonts w:ascii="Courier New" w:hAnsi="Courier New" w:cs="Courier New"/>
          <w:sz w:val="18"/>
          <w:szCs w:val="18"/>
        </w:rPr>
        <w:t>r.cid</w:t>
      </w:r>
      <w:proofErr w:type="spellEnd"/>
    </w:p>
    <w:p w14:paraId="4C9DE7AE" w14:textId="2499D4A6"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WHERE </w:t>
      </w:r>
      <w:proofErr w:type="spellStart"/>
      <w:r w:rsidRPr="007520B1">
        <w:rPr>
          <w:rFonts w:ascii="Courier New" w:hAnsi="Courier New" w:cs="Courier New"/>
          <w:sz w:val="18"/>
          <w:szCs w:val="18"/>
        </w:rPr>
        <w:t>c.ct</w:t>
      </w:r>
      <w:proofErr w:type="spellEnd"/>
      <w:r w:rsidRPr="007520B1">
        <w:rPr>
          <w:rFonts w:ascii="Courier New" w:hAnsi="Courier New" w:cs="Courier New"/>
          <w:sz w:val="18"/>
          <w:szCs w:val="18"/>
        </w:rPr>
        <w:t xml:space="preserve"> = 'Chicago' AND </w:t>
      </w:r>
      <w:proofErr w:type="spellStart"/>
      <w:r w:rsidRPr="007520B1">
        <w:rPr>
          <w:rFonts w:ascii="Courier New" w:hAnsi="Courier New" w:cs="Courier New"/>
          <w:sz w:val="18"/>
          <w:szCs w:val="18"/>
        </w:rPr>
        <w:t>r.rt</w:t>
      </w:r>
      <w:proofErr w:type="spellEnd"/>
      <w:r w:rsidRPr="007520B1">
        <w:rPr>
          <w:rFonts w:ascii="Courier New" w:hAnsi="Courier New" w:cs="Courier New"/>
          <w:sz w:val="18"/>
          <w:szCs w:val="18"/>
        </w:rPr>
        <w:t xml:space="preserve"> = 5;</w:t>
      </w:r>
    </w:p>
    <w:p w14:paraId="0B8BE4AB" w14:textId="023DD6EF" w:rsidR="00EE3920" w:rsidRPr="007520B1" w:rsidRDefault="00EE3920" w:rsidP="00DC73D3">
      <w:pPr>
        <w:spacing w:after="0"/>
        <w:ind w:left="720"/>
        <w:rPr>
          <w:i/>
          <w:iCs/>
        </w:rPr>
      </w:pPr>
      <w:r w:rsidRPr="007520B1">
        <w:rPr>
          <w:i/>
          <w:iCs/>
        </w:rPr>
        <w:t>Q4: What are the top 3 customers who spent the most money in the last 6 months?</w:t>
      </w:r>
    </w:p>
    <w:p w14:paraId="181B77D8" w14:textId="4AE599CD" w:rsidR="00EE3920" w:rsidRDefault="00EE3920" w:rsidP="00DC73D3">
      <w:pPr>
        <w:spacing w:after="0"/>
        <w:ind w:left="720"/>
      </w:pPr>
      <w:r>
        <w:t>A4:</w:t>
      </w:r>
    </w:p>
    <w:p w14:paraId="2B5194A6"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SELECT </w:t>
      </w:r>
      <w:proofErr w:type="spellStart"/>
      <w:r w:rsidRPr="007520B1">
        <w:rPr>
          <w:rFonts w:ascii="Courier New" w:hAnsi="Courier New" w:cs="Courier New"/>
          <w:sz w:val="18"/>
          <w:szCs w:val="18"/>
        </w:rPr>
        <w:t>c.fn</w:t>
      </w:r>
      <w:proofErr w:type="spellEnd"/>
      <w:r w:rsidRPr="007520B1">
        <w:rPr>
          <w:rFonts w:ascii="Courier New" w:hAnsi="Courier New" w:cs="Courier New"/>
          <w:sz w:val="18"/>
          <w:szCs w:val="18"/>
        </w:rPr>
        <w:t xml:space="preserve">, </w:t>
      </w:r>
      <w:proofErr w:type="spellStart"/>
      <w:r w:rsidRPr="007520B1">
        <w:rPr>
          <w:rFonts w:ascii="Courier New" w:hAnsi="Courier New" w:cs="Courier New"/>
          <w:sz w:val="18"/>
          <w:szCs w:val="18"/>
        </w:rPr>
        <w:t>c.ln</w:t>
      </w:r>
      <w:proofErr w:type="spellEnd"/>
      <w:r w:rsidRPr="007520B1">
        <w:rPr>
          <w:rFonts w:ascii="Courier New" w:hAnsi="Courier New" w:cs="Courier New"/>
          <w:sz w:val="18"/>
          <w:szCs w:val="18"/>
        </w:rPr>
        <w:t>, SUM(</w:t>
      </w:r>
      <w:proofErr w:type="spellStart"/>
      <w:r w:rsidRPr="007520B1">
        <w:rPr>
          <w:rFonts w:ascii="Courier New" w:hAnsi="Courier New" w:cs="Courier New"/>
          <w:sz w:val="18"/>
          <w:szCs w:val="18"/>
        </w:rPr>
        <w:t>o.amt</w:t>
      </w:r>
      <w:proofErr w:type="spellEnd"/>
      <w:r w:rsidRPr="007520B1">
        <w:rPr>
          <w:rFonts w:ascii="Courier New" w:hAnsi="Courier New" w:cs="Courier New"/>
          <w:sz w:val="18"/>
          <w:szCs w:val="18"/>
        </w:rPr>
        <w:t xml:space="preserve">) AS </w:t>
      </w:r>
      <w:proofErr w:type="spellStart"/>
      <w:r w:rsidRPr="007520B1">
        <w:rPr>
          <w:rFonts w:ascii="Courier New" w:hAnsi="Courier New" w:cs="Courier New"/>
          <w:sz w:val="18"/>
          <w:szCs w:val="18"/>
        </w:rPr>
        <w:t>total_spent</w:t>
      </w:r>
      <w:proofErr w:type="spellEnd"/>
    </w:p>
    <w:p w14:paraId="73C06A36"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FROM </w:t>
      </w:r>
      <w:proofErr w:type="spellStart"/>
      <w:r w:rsidRPr="007520B1">
        <w:rPr>
          <w:rFonts w:ascii="Courier New" w:hAnsi="Courier New" w:cs="Courier New"/>
          <w:sz w:val="18"/>
          <w:szCs w:val="18"/>
        </w:rPr>
        <w:t>cust</w:t>
      </w:r>
      <w:proofErr w:type="spellEnd"/>
      <w:r w:rsidRPr="007520B1">
        <w:rPr>
          <w:rFonts w:ascii="Courier New" w:hAnsi="Courier New" w:cs="Courier New"/>
          <w:sz w:val="18"/>
          <w:szCs w:val="18"/>
        </w:rPr>
        <w:t xml:space="preserve"> c</w:t>
      </w:r>
    </w:p>
    <w:p w14:paraId="37B78584"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JOIN </w:t>
      </w:r>
      <w:proofErr w:type="spellStart"/>
      <w:r w:rsidRPr="007520B1">
        <w:rPr>
          <w:rFonts w:ascii="Courier New" w:hAnsi="Courier New" w:cs="Courier New"/>
          <w:sz w:val="18"/>
          <w:szCs w:val="18"/>
        </w:rPr>
        <w:t>ordr</w:t>
      </w:r>
      <w:proofErr w:type="spellEnd"/>
      <w:r w:rsidRPr="007520B1">
        <w:rPr>
          <w:rFonts w:ascii="Courier New" w:hAnsi="Courier New" w:cs="Courier New"/>
          <w:sz w:val="18"/>
          <w:szCs w:val="18"/>
        </w:rPr>
        <w:t xml:space="preserve"> o ON </w:t>
      </w:r>
      <w:proofErr w:type="spellStart"/>
      <w:r w:rsidRPr="007520B1">
        <w:rPr>
          <w:rFonts w:ascii="Courier New" w:hAnsi="Courier New" w:cs="Courier New"/>
          <w:sz w:val="18"/>
          <w:szCs w:val="18"/>
        </w:rPr>
        <w:t>c.cid</w:t>
      </w:r>
      <w:proofErr w:type="spellEnd"/>
      <w:r w:rsidRPr="007520B1">
        <w:rPr>
          <w:rFonts w:ascii="Courier New" w:hAnsi="Courier New" w:cs="Courier New"/>
          <w:sz w:val="18"/>
          <w:szCs w:val="18"/>
        </w:rPr>
        <w:t xml:space="preserve"> = </w:t>
      </w:r>
      <w:proofErr w:type="spellStart"/>
      <w:r w:rsidRPr="007520B1">
        <w:rPr>
          <w:rFonts w:ascii="Courier New" w:hAnsi="Courier New" w:cs="Courier New"/>
          <w:sz w:val="18"/>
          <w:szCs w:val="18"/>
        </w:rPr>
        <w:t>o.cid</w:t>
      </w:r>
      <w:proofErr w:type="spellEnd"/>
    </w:p>
    <w:p w14:paraId="1689E203"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WHERE </w:t>
      </w:r>
      <w:proofErr w:type="spellStart"/>
      <w:r w:rsidRPr="007520B1">
        <w:rPr>
          <w:rFonts w:ascii="Courier New" w:hAnsi="Courier New" w:cs="Courier New"/>
          <w:sz w:val="18"/>
          <w:szCs w:val="18"/>
        </w:rPr>
        <w:t>o.dt</w:t>
      </w:r>
      <w:proofErr w:type="spellEnd"/>
      <w:r w:rsidRPr="007520B1">
        <w:rPr>
          <w:rFonts w:ascii="Courier New" w:hAnsi="Courier New" w:cs="Courier New"/>
          <w:sz w:val="18"/>
          <w:szCs w:val="18"/>
        </w:rPr>
        <w:t xml:space="preserve"> &gt;= CURRENT_DATE - INTERVAL '6 months'</w:t>
      </w:r>
    </w:p>
    <w:p w14:paraId="42B04463"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GROUP BY </w:t>
      </w:r>
      <w:proofErr w:type="spellStart"/>
      <w:r w:rsidRPr="007520B1">
        <w:rPr>
          <w:rFonts w:ascii="Courier New" w:hAnsi="Courier New" w:cs="Courier New"/>
          <w:sz w:val="18"/>
          <w:szCs w:val="18"/>
        </w:rPr>
        <w:t>c.fn</w:t>
      </w:r>
      <w:proofErr w:type="spellEnd"/>
      <w:r w:rsidRPr="007520B1">
        <w:rPr>
          <w:rFonts w:ascii="Courier New" w:hAnsi="Courier New" w:cs="Courier New"/>
          <w:sz w:val="18"/>
          <w:szCs w:val="18"/>
        </w:rPr>
        <w:t xml:space="preserve">, </w:t>
      </w:r>
      <w:proofErr w:type="spellStart"/>
      <w:r w:rsidRPr="007520B1">
        <w:rPr>
          <w:rFonts w:ascii="Courier New" w:hAnsi="Courier New" w:cs="Courier New"/>
          <w:sz w:val="18"/>
          <w:szCs w:val="18"/>
        </w:rPr>
        <w:t>c.ln</w:t>
      </w:r>
      <w:proofErr w:type="spellEnd"/>
    </w:p>
    <w:p w14:paraId="7F3C65C0"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ORDER BY </w:t>
      </w:r>
      <w:proofErr w:type="spellStart"/>
      <w:r w:rsidRPr="007520B1">
        <w:rPr>
          <w:rFonts w:ascii="Courier New" w:hAnsi="Courier New" w:cs="Courier New"/>
          <w:sz w:val="18"/>
          <w:szCs w:val="18"/>
        </w:rPr>
        <w:t>total_spent</w:t>
      </w:r>
      <w:proofErr w:type="spellEnd"/>
      <w:r w:rsidRPr="007520B1">
        <w:rPr>
          <w:rFonts w:ascii="Courier New" w:hAnsi="Courier New" w:cs="Courier New"/>
          <w:sz w:val="18"/>
          <w:szCs w:val="18"/>
        </w:rPr>
        <w:t xml:space="preserve"> DESC</w:t>
      </w:r>
    </w:p>
    <w:p w14:paraId="6BF4F5A6" w14:textId="4B186425"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LIMIT 3;</w:t>
      </w:r>
    </w:p>
    <w:p w14:paraId="0D1463F6" w14:textId="6B475654" w:rsidR="005334A5" w:rsidRPr="007520B1" w:rsidRDefault="005334A5" w:rsidP="00DC73D3">
      <w:pPr>
        <w:spacing w:after="0"/>
        <w:ind w:left="720"/>
        <w:rPr>
          <w:i/>
          <w:iCs/>
        </w:rPr>
      </w:pPr>
      <w:r w:rsidRPr="007520B1">
        <w:rPr>
          <w:i/>
          <w:iCs/>
        </w:rPr>
        <w:t>Q5: Show the average rating per category for products that cost more than $100.</w:t>
      </w:r>
    </w:p>
    <w:p w14:paraId="65046B70" w14:textId="77777777" w:rsidR="007520B1" w:rsidRDefault="005334A5" w:rsidP="00DC73D3">
      <w:pPr>
        <w:spacing w:after="0"/>
        <w:ind w:left="720"/>
      </w:pPr>
      <w:r>
        <w:t xml:space="preserve">A5: </w:t>
      </w:r>
    </w:p>
    <w:p w14:paraId="0FBCBDBA" w14:textId="7E38D305" w:rsidR="005334A5" w:rsidRPr="007520B1" w:rsidRDefault="005334A5" w:rsidP="00DC73D3">
      <w:pPr>
        <w:spacing w:after="0"/>
        <w:ind w:left="720"/>
        <w:rPr>
          <w:rFonts w:ascii="Courier New" w:hAnsi="Courier New" w:cs="Courier New"/>
          <w:sz w:val="18"/>
          <w:szCs w:val="18"/>
        </w:rPr>
      </w:pPr>
      <w:r w:rsidRPr="007520B1">
        <w:rPr>
          <w:rFonts w:ascii="Courier New" w:hAnsi="Courier New" w:cs="Courier New"/>
          <w:sz w:val="18"/>
          <w:szCs w:val="18"/>
        </w:rPr>
        <w:t>SELECT p.cat, AVG(</w:t>
      </w:r>
      <w:proofErr w:type="spellStart"/>
      <w:r w:rsidRPr="007520B1">
        <w:rPr>
          <w:rFonts w:ascii="Courier New" w:hAnsi="Courier New" w:cs="Courier New"/>
          <w:sz w:val="18"/>
          <w:szCs w:val="18"/>
        </w:rPr>
        <w:t>r.rt</w:t>
      </w:r>
      <w:proofErr w:type="spellEnd"/>
      <w:r w:rsidRPr="007520B1">
        <w:rPr>
          <w:rFonts w:ascii="Courier New" w:hAnsi="Courier New" w:cs="Courier New"/>
          <w:sz w:val="18"/>
          <w:szCs w:val="18"/>
        </w:rPr>
        <w:t xml:space="preserve">) AS </w:t>
      </w:r>
      <w:proofErr w:type="spellStart"/>
      <w:r w:rsidRPr="007520B1">
        <w:rPr>
          <w:rFonts w:ascii="Courier New" w:hAnsi="Courier New" w:cs="Courier New"/>
          <w:sz w:val="18"/>
          <w:szCs w:val="18"/>
        </w:rPr>
        <w:t>avg_rating</w:t>
      </w:r>
      <w:proofErr w:type="spellEnd"/>
    </w:p>
    <w:p w14:paraId="56C754FF" w14:textId="77777777" w:rsidR="005334A5" w:rsidRPr="007520B1" w:rsidRDefault="005334A5" w:rsidP="00DC73D3">
      <w:pPr>
        <w:spacing w:after="0"/>
        <w:ind w:left="720"/>
        <w:rPr>
          <w:rFonts w:ascii="Courier New" w:hAnsi="Courier New" w:cs="Courier New"/>
          <w:sz w:val="18"/>
          <w:szCs w:val="18"/>
        </w:rPr>
      </w:pPr>
      <w:r w:rsidRPr="007520B1">
        <w:rPr>
          <w:rFonts w:ascii="Courier New" w:hAnsi="Courier New" w:cs="Courier New"/>
          <w:sz w:val="18"/>
          <w:szCs w:val="18"/>
        </w:rPr>
        <w:t>FROM prod p</w:t>
      </w:r>
    </w:p>
    <w:p w14:paraId="38149EF7" w14:textId="77777777" w:rsidR="005334A5" w:rsidRPr="007520B1" w:rsidRDefault="005334A5"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JOIN </w:t>
      </w:r>
      <w:proofErr w:type="spellStart"/>
      <w:r w:rsidRPr="007520B1">
        <w:rPr>
          <w:rFonts w:ascii="Courier New" w:hAnsi="Courier New" w:cs="Courier New"/>
          <w:sz w:val="18"/>
          <w:szCs w:val="18"/>
        </w:rPr>
        <w:t>revw</w:t>
      </w:r>
      <w:proofErr w:type="spellEnd"/>
      <w:r w:rsidRPr="007520B1">
        <w:rPr>
          <w:rFonts w:ascii="Courier New" w:hAnsi="Courier New" w:cs="Courier New"/>
          <w:sz w:val="18"/>
          <w:szCs w:val="18"/>
        </w:rPr>
        <w:t xml:space="preserve"> r ON </w:t>
      </w:r>
      <w:proofErr w:type="spellStart"/>
      <w:r w:rsidRPr="007520B1">
        <w:rPr>
          <w:rFonts w:ascii="Courier New" w:hAnsi="Courier New" w:cs="Courier New"/>
          <w:sz w:val="18"/>
          <w:szCs w:val="18"/>
        </w:rPr>
        <w:t>p.pid</w:t>
      </w:r>
      <w:proofErr w:type="spellEnd"/>
      <w:r w:rsidRPr="007520B1">
        <w:rPr>
          <w:rFonts w:ascii="Courier New" w:hAnsi="Courier New" w:cs="Courier New"/>
          <w:sz w:val="18"/>
          <w:szCs w:val="18"/>
        </w:rPr>
        <w:t xml:space="preserve"> = </w:t>
      </w:r>
      <w:proofErr w:type="spellStart"/>
      <w:r w:rsidRPr="007520B1">
        <w:rPr>
          <w:rFonts w:ascii="Courier New" w:hAnsi="Courier New" w:cs="Courier New"/>
          <w:sz w:val="18"/>
          <w:szCs w:val="18"/>
        </w:rPr>
        <w:t>r.pid</w:t>
      </w:r>
      <w:proofErr w:type="spellEnd"/>
    </w:p>
    <w:p w14:paraId="0A234BE4" w14:textId="77777777" w:rsidR="005334A5" w:rsidRPr="007520B1" w:rsidRDefault="005334A5" w:rsidP="00DC73D3">
      <w:pPr>
        <w:spacing w:after="0"/>
        <w:ind w:left="720"/>
        <w:rPr>
          <w:rFonts w:ascii="Courier New" w:hAnsi="Courier New" w:cs="Courier New"/>
          <w:sz w:val="18"/>
          <w:szCs w:val="18"/>
        </w:rPr>
      </w:pPr>
      <w:r w:rsidRPr="007520B1">
        <w:rPr>
          <w:rFonts w:ascii="Courier New" w:hAnsi="Courier New" w:cs="Courier New"/>
          <w:sz w:val="18"/>
          <w:szCs w:val="18"/>
        </w:rPr>
        <w:t>WHERE p.pr &gt; 100</w:t>
      </w:r>
    </w:p>
    <w:p w14:paraId="04C841EC" w14:textId="369338F6" w:rsidR="005334A5" w:rsidRPr="007520B1" w:rsidRDefault="005334A5" w:rsidP="00DC73D3">
      <w:pPr>
        <w:spacing w:after="0"/>
        <w:ind w:left="720"/>
        <w:rPr>
          <w:rFonts w:ascii="Courier New" w:hAnsi="Courier New" w:cs="Courier New"/>
          <w:sz w:val="18"/>
          <w:szCs w:val="18"/>
        </w:rPr>
      </w:pPr>
      <w:r w:rsidRPr="007520B1">
        <w:rPr>
          <w:rFonts w:ascii="Courier New" w:hAnsi="Courier New" w:cs="Courier New"/>
          <w:sz w:val="18"/>
          <w:szCs w:val="18"/>
        </w:rPr>
        <w:t>GROUP BY p.cat;</w:t>
      </w:r>
    </w:p>
    <w:p w14:paraId="3E1D0ACE" w14:textId="77777777" w:rsidR="001D7694" w:rsidRDefault="001D7694" w:rsidP="00DC73D3">
      <w:pPr>
        <w:spacing w:after="0"/>
        <w:ind w:left="720"/>
      </w:pPr>
    </w:p>
    <w:p w14:paraId="21D5388A" w14:textId="4535B522" w:rsidR="001D7694" w:rsidRPr="007520B1" w:rsidRDefault="001D7694" w:rsidP="00DC73D3">
      <w:pPr>
        <w:spacing w:after="0"/>
        <w:ind w:left="720"/>
        <w:rPr>
          <w:i/>
          <w:iCs/>
        </w:rPr>
      </w:pPr>
      <w:r w:rsidRPr="007520B1">
        <w:rPr>
          <w:i/>
          <w:iCs/>
        </w:rPr>
        <w:t>Instructions:</w:t>
      </w:r>
    </w:p>
    <w:p w14:paraId="24C11FEC" w14:textId="66960016" w:rsidR="001D7694" w:rsidRPr="007520B1" w:rsidRDefault="001D7694" w:rsidP="00DC73D3">
      <w:pPr>
        <w:spacing w:after="0"/>
        <w:ind w:left="720"/>
        <w:rPr>
          <w:i/>
          <w:iCs/>
        </w:rPr>
      </w:pPr>
      <w:r w:rsidRPr="007520B1">
        <w:rPr>
          <w:i/>
          <w:iCs/>
        </w:rPr>
        <w:t xml:space="preserve">Whenever a question is asked, generate an SQL for it, and prompt me to ask another question until I type ‘Exit()’. If I type ‘Another SQL question’, re-enter the SQL generation context. </w:t>
      </w:r>
    </w:p>
    <w:p w14:paraId="23A69C01" w14:textId="0737AC67" w:rsidR="001D7694" w:rsidRPr="007520B1" w:rsidRDefault="001D7694" w:rsidP="00DC73D3">
      <w:pPr>
        <w:spacing w:after="0"/>
        <w:ind w:left="720"/>
        <w:rPr>
          <w:i/>
          <w:iCs/>
        </w:rPr>
      </w:pPr>
      <w:r w:rsidRPr="007520B1">
        <w:rPr>
          <w:i/>
          <w:iCs/>
        </w:rPr>
        <w:t>Here is my first question:</w:t>
      </w:r>
    </w:p>
    <w:p w14:paraId="38DAF7BD" w14:textId="33842D1A" w:rsidR="001D7694" w:rsidRDefault="001D7694" w:rsidP="00DC73D3">
      <w:pPr>
        <w:spacing w:after="0"/>
        <w:ind w:left="720"/>
        <w:rPr>
          <w:i/>
          <w:iCs/>
        </w:rPr>
      </w:pPr>
      <w:r w:rsidRPr="007520B1">
        <w:rPr>
          <w:i/>
          <w:iCs/>
        </w:rPr>
        <w:t>What is the most order product in Midwest?</w:t>
      </w:r>
    </w:p>
    <w:p w14:paraId="77BDFFFF" w14:textId="77777777" w:rsidR="00F37259" w:rsidRDefault="00F37259" w:rsidP="00DC73D3">
      <w:pPr>
        <w:spacing w:after="0"/>
        <w:ind w:left="720"/>
        <w:rPr>
          <w:i/>
          <w:iCs/>
        </w:rPr>
      </w:pPr>
    </w:p>
    <w:p w14:paraId="20C6043B" w14:textId="77777777" w:rsidR="00F37259" w:rsidRDefault="00F37259" w:rsidP="00DC73D3">
      <w:pPr>
        <w:spacing w:after="0"/>
        <w:ind w:left="720"/>
        <w:rPr>
          <w:i/>
          <w:iCs/>
        </w:rPr>
      </w:pPr>
    </w:p>
    <w:p w14:paraId="6D8BA612" w14:textId="36323C2C" w:rsidR="00CD31B7" w:rsidRDefault="00CD31B7" w:rsidP="0069677D">
      <w:pPr>
        <w:pStyle w:val="Heading1"/>
      </w:pPr>
      <w:r w:rsidRPr="00CD31B7">
        <w:t>Results &amp; Discussion</w:t>
      </w:r>
    </w:p>
    <w:p w14:paraId="3CED6BBF" w14:textId="77777777" w:rsidR="00CD31B7" w:rsidRDefault="00CD31B7" w:rsidP="00F37259">
      <w:pPr>
        <w:spacing w:after="0"/>
        <w:rPr>
          <w:b/>
          <w:bCs/>
        </w:rPr>
      </w:pPr>
    </w:p>
    <w:p w14:paraId="6E892CBB" w14:textId="033826FF" w:rsidR="008B2BB2" w:rsidRDefault="00CD31B7" w:rsidP="00F37259">
      <w:pPr>
        <w:spacing w:after="0"/>
      </w:pPr>
      <w:r>
        <w:t>After I paste the prompt into LLM, I tested out below questions and got corresponding SQL.</w:t>
      </w:r>
    </w:p>
    <w:p w14:paraId="1C17B6CE" w14:textId="77777777" w:rsidR="00CD31B7" w:rsidRDefault="00CD31B7" w:rsidP="00F37259">
      <w:pPr>
        <w:spacing w:after="0"/>
      </w:pPr>
    </w:p>
    <w:p w14:paraId="2D1B274E" w14:textId="04D8DCEC" w:rsidR="008B2BB2" w:rsidRDefault="008B2BB2" w:rsidP="005334A5">
      <w:r>
        <w:t>Q1</w:t>
      </w:r>
      <w:r w:rsidR="00BB6786">
        <w:t>:</w:t>
      </w:r>
      <w:r>
        <w:t xml:space="preserve"> </w:t>
      </w:r>
      <w:r w:rsidRPr="008B2BB2">
        <w:t>What are the top 5 products of Footwear by sales sold in Boston of Q2 '25?</w:t>
      </w:r>
    </w:p>
    <w:p w14:paraId="50630762" w14:textId="0B32C3F8" w:rsidR="00CD31B7" w:rsidRDefault="00CD31B7" w:rsidP="005334A5">
      <w:r>
        <w:t>Result</w:t>
      </w:r>
      <w:r w:rsidR="00411EA6">
        <w:t xml:space="preserve"> </w:t>
      </w:r>
      <w:r>
        <w:t>SQL:</w:t>
      </w:r>
    </w:p>
    <w:p w14:paraId="3578013D" w14:textId="77777777" w:rsidR="008B2BB2" w:rsidRPr="008B2BB2" w:rsidRDefault="008B2BB2" w:rsidP="008B2BB2">
      <w:pPr>
        <w:spacing w:after="0"/>
        <w:ind w:left="720"/>
        <w:rPr>
          <w:rFonts w:ascii="Courier New" w:hAnsi="Courier New" w:cs="Courier New"/>
          <w:sz w:val="18"/>
          <w:szCs w:val="18"/>
        </w:rPr>
      </w:pPr>
      <w:r w:rsidRPr="008B2BB2">
        <w:rPr>
          <w:rFonts w:ascii="Courier New" w:hAnsi="Courier New" w:cs="Courier New"/>
          <w:sz w:val="18"/>
          <w:szCs w:val="18"/>
        </w:rPr>
        <w:t>SELECT p.pn, SUM(</w:t>
      </w:r>
      <w:proofErr w:type="spellStart"/>
      <w:r w:rsidRPr="008B2BB2">
        <w:rPr>
          <w:rFonts w:ascii="Courier New" w:hAnsi="Courier New" w:cs="Courier New"/>
          <w:sz w:val="18"/>
          <w:szCs w:val="18"/>
        </w:rPr>
        <w:t>oi.qty</w:t>
      </w:r>
      <w:proofErr w:type="spellEnd"/>
      <w:r w:rsidRPr="008B2BB2">
        <w:rPr>
          <w:rFonts w:ascii="Courier New" w:hAnsi="Courier New" w:cs="Courier New"/>
          <w:sz w:val="18"/>
          <w:szCs w:val="18"/>
        </w:rPr>
        <w:t xml:space="preserve"> * oi.pr) AS </w:t>
      </w:r>
      <w:proofErr w:type="spellStart"/>
      <w:r w:rsidRPr="008B2BB2">
        <w:rPr>
          <w:rFonts w:ascii="Courier New" w:hAnsi="Courier New" w:cs="Courier New"/>
          <w:sz w:val="18"/>
          <w:szCs w:val="18"/>
        </w:rPr>
        <w:t>total_sales</w:t>
      </w:r>
      <w:proofErr w:type="spellEnd"/>
    </w:p>
    <w:p w14:paraId="57D45813" w14:textId="77777777" w:rsidR="008B2BB2" w:rsidRPr="008B2BB2" w:rsidRDefault="008B2BB2" w:rsidP="008B2BB2">
      <w:pPr>
        <w:spacing w:after="0"/>
        <w:ind w:left="720"/>
        <w:rPr>
          <w:rFonts w:ascii="Courier New" w:hAnsi="Courier New" w:cs="Courier New"/>
          <w:sz w:val="18"/>
          <w:szCs w:val="18"/>
        </w:rPr>
      </w:pPr>
      <w:r w:rsidRPr="008B2BB2">
        <w:rPr>
          <w:rFonts w:ascii="Courier New" w:hAnsi="Courier New" w:cs="Courier New"/>
          <w:sz w:val="18"/>
          <w:szCs w:val="18"/>
        </w:rPr>
        <w:t>FROM prod p</w:t>
      </w:r>
    </w:p>
    <w:p w14:paraId="0843C5B8" w14:textId="77777777" w:rsidR="008B2BB2" w:rsidRPr="008B2BB2" w:rsidRDefault="008B2BB2" w:rsidP="008B2BB2">
      <w:pPr>
        <w:spacing w:after="0"/>
        <w:ind w:left="720"/>
        <w:rPr>
          <w:rFonts w:ascii="Courier New" w:hAnsi="Courier New" w:cs="Courier New"/>
          <w:sz w:val="18"/>
          <w:szCs w:val="18"/>
        </w:rPr>
      </w:pPr>
      <w:r w:rsidRPr="008B2BB2">
        <w:rPr>
          <w:rFonts w:ascii="Courier New" w:hAnsi="Courier New" w:cs="Courier New"/>
          <w:sz w:val="18"/>
          <w:szCs w:val="18"/>
        </w:rPr>
        <w:t xml:space="preserve">JOIN </w:t>
      </w:r>
      <w:proofErr w:type="spellStart"/>
      <w:r w:rsidRPr="008B2BB2">
        <w:rPr>
          <w:rFonts w:ascii="Courier New" w:hAnsi="Courier New" w:cs="Courier New"/>
          <w:sz w:val="18"/>
          <w:szCs w:val="18"/>
        </w:rPr>
        <w:t>ordr_item</w:t>
      </w:r>
      <w:proofErr w:type="spellEnd"/>
      <w:r w:rsidRPr="008B2BB2">
        <w:rPr>
          <w:rFonts w:ascii="Courier New" w:hAnsi="Courier New" w:cs="Courier New"/>
          <w:sz w:val="18"/>
          <w:szCs w:val="18"/>
        </w:rPr>
        <w:t xml:space="preserve"> oi ON </w:t>
      </w:r>
      <w:proofErr w:type="spellStart"/>
      <w:r w:rsidRPr="008B2BB2">
        <w:rPr>
          <w:rFonts w:ascii="Courier New" w:hAnsi="Courier New" w:cs="Courier New"/>
          <w:sz w:val="18"/>
          <w:szCs w:val="18"/>
        </w:rPr>
        <w:t>p.pid</w:t>
      </w:r>
      <w:proofErr w:type="spellEnd"/>
      <w:r w:rsidRPr="008B2BB2">
        <w:rPr>
          <w:rFonts w:ascii="Courier New" w:hAnsi="Courier New" w:cs="Courier New"/>
          <w:sz w:val="18"/>
          <w:szCs w:val="18"/>
        </w:rPr>
        <w:t xml:space="preserve"> = </w:t>
      </w:r>
      <w:proofErr w:type="spellStart"/>
      <w:r w:rsidRPr="008B2BB2">
        <w:rPr>
          <w:rFonts w:ascii="Courier New" w:hAnsi="Courier New" w:cs="Courier New"/>
          <w:sz w:val="18"/>
          <w:szCs w:val="18"/>
        </w:rPr>
        <w:t>oi.pid</w:t>
      </w:r>
      <w:proofErr w:type="spellEnd"/>
    </w:p>
    <w:p w14:paraId="2B04DE24" w14:textId="77777777" w:rsidR="008B2BB2" w:rsidRPr="008B2BB2" w:rsidRDefault="008B2BB2" w:rsidP="008B2BB2">
      <w:pPr>
        <w:spacing w:after="0"/>
        <w:ind w:left="720"/>
        <w:rPr>
          <w:rFonts w:ascii="Courier New" w:hAnsi="Courier New" w:cs="Courier New"/>
          <w:sz w:val="18"/>
          <w:szCs w:val="18"/>
        </w:rPr>
      </w:pPr>
      <w:r w:rsidRPr="008B2BB2">
        <w:rPr>
          <w:rFonts w:ascii="Courier New" w:hAnsi="Courier New" w:cs="Courier New"/>
          <w:sz w:val="18"/>
          <w:szCs w:val="18"/>
        </w:rPr>
        <w:t xml:space="preserve">JOIN </w:t>
      </w:r>
      <w:proofErr w:type="spellStart"/>
      <w:r w:rsidRPr="008B2BB2">
        <w:rPr>
          <w:rFonts w:ascii="Courier New" w:hAnsi="Courier New" w:cs="Courier New"/>
          <w:sz w:val="18"/>
          <w:szCs w:val="18"/>
        </w:rPr>
        <w:t>ordr</w:t>
      </w:r>
      <w:proofErr w:type="spellEnd"/>
      <w:r w:rsidRPr="008B2BB2">
        <w:rPr>
          <w:rFonts w:ascii="Courier New" w:hAnsi="Courier New" w:cs="Courier New"/>
          <w:sz w:val="18"/>
          <w:szCs w:val="18"/>
        </w:rPr>
        <w:t xml:space="preserve"> o ON </w:t>
      </w:r>
      <w:proofErr w:type="spellStart"/>
      <w:r w:rsidRPr="008B2BB2">
        <w:rPr>
          <w:rFonts w:ascii="Courier New" w:hAnsi="Courier New" w:cs="Courier New"/>
          <w:sz w:val="18"/>
          <w:szCs w:val="18"/>
        </w:rPr>
        <w:t>oi.oid</w:t>
      </w:r>
      <w:proofErr w:type="spellEnd"/>
      <w:r w:rsidRPr="008B2BB2">
        <w:rPr>
          <w:rFonts w:ascii="Courier New" w:hAnsi="Courier New" w:cs="Courier New"/>
          <w:sz w:val="18"/>
          <w:szCs w:val="18"/>
        </w:rPr>
        <w:t xml:space="preserve"> = </w:t>
      </w:r>
      <w:proofErr w:type="spellStart"/>
      <w:r w:rsidRPr="008B2BB2">
        <w:rPr>
          <w:rFonts w:ascii="Courier New" w:hAnsi="Courier New" w:cs="Courier New"/>
          <w:sz w:val="18"/>
          <w:szCs w:val="18"/>
        </w:rPr>
        <w:t>o.oid</w:t>
      </w:r>
      <w:proofErr w:type="spellEnd"/>
    </w:p>
    <w:p w14:paraId="74CACAB0" w14:textId="77777777" w:rsidR="008B2BB2" w:rsidRPr="008B2BB2" w:rsidRDefault="008B2BB2" w:rsidP="008B2BB2">
      <w:pPr>
        <w:spacing w:after="0"/>
        <w:ind w:left="720"/>
        <w:rPr>
          <w:rFonts w:ascii="Courier New" w:hAnsi="Courier New" w:cs="Courier New"/>
          <w:sz w:val="18"/>
          <w:szCs w:val="18"/>
        </w:rPr>
      </w:pPr>
      <w:r w:rsidRPr="008B2BB2">
        <w:rPr>
          <w:rFonts w:ascii="Courier New" w:hAnsi="Courier New" w:cs="Courier New"/>
          <w:sz w:val="18"/>
          <w:szCs w:val="18"/>
        </w:rPr>
        <w:t xml:space="preserve">JOIN </w:t>
      </w:r>
      <w:proofErr w:type="spellStart"/>
      <w:r w:rsidRPr="008B2BB2">
        <w:rPr>
          <w:rFonts w:ascii="Courier New" w:hAnsi="Courier New" w:cs="Courier New"/>
          <w:sz w:val="18"/>
          <w:szCs w:val="18"/>
        </w:rPr>
        <w:t>cust</w:t>
      </w:r>
      <w:proofErr w:type="spellEnd"/>
      <w:r w:rsidRPr="008B2BB2">
        <w:rPr>
          <w:rFonts w:ascii="Courier New" w:hAnsi="Courier New" w:cs="Courier New"/>
          <w:sz w:val="18"/>
          <w:szCs w:val="18"/>
        </w:rPr>
        <w:t xml:space="preserve"> c ON </w:t>
      </w:r>
      <w:proofErr w:type="spellStart"/>
      <w:r w:rsidRPr="008B2BB2">
        <w:rPr>
          <w:rFonts w:ascii="Courier New" w:hAnsi="Courier New" w:cs="Courier New"/>
          <w:sz w:val="18"/>
          <w:szCs w:val="18"/>
        </w:rPr>
        <w:t>o.cid</w:t>
      </w:r>
      <w:proofErr w:type="spellEnd"/>
      <w:r w:rsidRPr="008B2BB2">
        <w:rPr>
          <w:rFonts w:ascii="Courier New" w:hAnsi="Courier New" w:cs="Courier New"/>
          <w:sz w:val="18"/>
          <w:szCs w:val="18"/>
        </w:rPr>
        <w:t xml:space="preserve"> = </w:t>
      </w:r>
      <w:proofErr w:type="spellStart"/>
      <w:r w:rsidRPr="008B2BB2">
        <w:rPr>
          <w:rFonts w:ascii="Courier New" w:hAnsi="Courier New" w:cs="Courier New"/>
          <w:sz w:val="18"/>
          <w:szCs w:val="18"/>
        </w:rPr>
        <w:t>c.cid</w:t>
      </w:r>
      <w:proofErr w:type="spellEnd"/>
    </w:p>
    <w:p w14:paraId="22CECA4F" w14:textId="77777777" w:rsidR="008B2BB2" w:rsidRPr="008B2BB2" w:rsidRDefault="008B2BB2" w:rsidP="008B2BB2">
      <w:pPr>
        <w:spacing w:after="0"/>
        <w:ind w:left="720"/>
        <w:rPr>
          <w:rFonts w:ascii="Courier New" w:hAnsi="Courier New" w:cs="Courier New"/>
          <w:sz w:val="18"/>
          <w:szCs w:val="18"/>
        </w:rPr>
      </w:pPr>
      <w:r w:rsidRPr="008B2BB2">
        <w:rPr>
          <w:rFonts w:ascii="Courier New" w:hAnsi="Courier New" w:cs="Courier New"/>
          <w:sz w:val="18"/>
          <w:szCs w:val="18"/>
        </w:rPr>
        <w:t xml:space="preserve">WHERE </w:t>
      </w:r>
      <w:proofErr w:type="spellStart"/>
      <w:r w:rsidRPr="008B2BB2">
        <w:rPr>
          <w:rFonts w:ascii="Courier New" w:hAnsi="Courier New" w:cs="Courier New"/>
          <w:sz w:val="18"/>
          <w:szCs w:val="18"/>
        </w:rPr>
        <w:t>c.ct</w:t>
      </w:r>
      <w:proofErr w:type="spellEnd"/>
      <w:r w:rsidRPr="008B2BB2">
        <w:rPr>
          <w:rFonts w:ascii="Courier New" w:hAnsi="Courier New" w:cs="Courier New"/>
          <w:sz w:val="18"/>
          <w:szCs w:val="18"/>
        </w:rPr>
        <w:t xml:space="preserve"> = 'Boston' AND p.cat = 'Footwear' AND </w:t>
      </w:r>
      <w:proofErr w:type="spellStart"/>
      <w:r w:rsidRPr="008B2BB2">
        <w:rPr>
          <w:rFonts w:ascii="Courier New" w:hAnsi="Courier New" w:cs="Courier New"/>
          <w:sz w:val="18"/>
          <w:szCs w:val="18"/>
        </w:rPr>
        <w:t>o.dt</w:t>
      </w:r>
      <w:proofErr w:type="spellEnd"/>
      <w:r w:rsidRPr="008B2BB2">
        <w:rPr>
          <w:rFonts w:ascii="Courier New" w:hAnsi="Courier New" w:cs="Courier New"/>
          <w:sz w:val="18"/>
          <w:szCs w:val="18"/>
        </w:rPr>
        <w:t xml:space="preserve"> BETWEEN '2025-04-01' AND '2025-06-30'</w:t>
      </w:r>
    </w:p>
    <w:p w14:paraId="723402A7" w14:textId="77777777" w:rsidR="008B2BB2" w:rsidRPr="008B2BB2" w:rsidRDefault="008B2BB2" w:rsidP="008B2BB2">
      <w:pPr>
        <w:spacing w:after="0"/>
        <w:ind w:left="720"/>
        <w:rPr>
          <w:rFonts w:ascii="Courier New" w:hAnsi="Courier New" w:cs="Courier New"/>
          <w:sz w:val="18"/>
          <w:szCs w:val="18"/>
        </w:rPr>
      </w:pPr>
      <w:r w:rsidRPr="008B2BB2">
        <w:rPr>
          <w:rFonts w:ascii="Courier New" w:hAnsi="Courier New" w:cs="Courier New"/>
          <w:sz w:val="18"/>
          <w:szCs w:val="18"/>
        </w:rPr>
        <w:lastRenderedPageBreak/>
        <w:t>GROUP BY p.pn</w:t>
      </w:r>
    </w:p>
    <w:p w14:paraId="5056A539" w14:textId="77777777" w:rsidR="008B2BB2" w:rsidRPr="008B2BB2" w:rsidRDefault="008B2BB2" w:rsidP="008B2BB2">
      <w:pPr>
        <w:spacing w:after="0"/>
        <w:ind w:left="720"/>
        <w:rPr>
          <w:rFonts w:ascii="Courier New" w:hAnsi="Courier New" w:cs="Courier New"/>
          <w:sz w:val="18"/>
          <w:szCs w:val="18"/>
        </w:rPr>
      </w:pPr>
      <w:r w:rsidRPr="008B2BB2">
        <w:rPr>
          <w:rFonts w:ascii="Courier New" w:hAnsi="Courier New" w:cs="Courier New"/>
          <w:sz w:val="18"/>
          <w:szCs w:val="18"/>
        </w:rPr>
        <w:t xml:space="preserve">ORDER BY </w:t>
      </w:r>
      <w:proofErr w:type="spellStart"/>
      <w:r w:rsidRPr="008B2BB2">
        <w:rPr>
          <w:rFonts w:ascii="Courier New" w:hAnsi="Courier New" w:cs="Courier New"/>
          <w:sz w:val="18"/>
          <w:szCs w:val="18"/>
        </w:rPr>
        <w:t>total_sales</w:t>
      </w:r>
      <w:proofErr w:type="spellEnd"/>
      <w:r w:rsidRPr="008B2BB2">
        <w:rPr>
          <w:rFonts w:ascii="Courier New" w:hAnsi="Courier New" w:cs="Courier New"/>
          <w:sz w:val="18"/>
          <w:szCs w:val="18"/>
        </w:rPr>
        <w:t xml:space="preserve"> DESC</w:t>
      </w:r>
    </w:p>
    <w:p w14:paraId="100D6A27" w14:textId="643240AE" w:rsidR="00BB6786" w:rsidRDefault="008B2BB2" w:rsidP="00CD31B7">
      <w:pPr>
        <w:spacing w:after="0"/>
        <w:ind w:left="720"/>
      </w:pPr>
      <w:r w:rsidRPr="008B2BB2">
        <w:rPr>
          <w:rFonts w:ascii="Courier New" w:hAnsi="Courier New" w:cs="Courier New"/>
          <w:sz w:val="18"/>
          <w:szCs w:val="18"/>
        </w:rPr>
        <w:t>LIMIT 5</w:t>
      </w:r>
      <w:r>
        <w:t>;</w:t>
      </w:r>
    </w:p>
    <w:p w14:paraId="182E07AF" w14:textId="77777777" w:rsidR="00CD31B7" w:rsidRDefault="00CD31B7" w:rsidP="00CD31B7">
      <w:pPr>
        <w:spacing w:after="0"/>
      </w:pPr>
    </w:p>
    <w:p w14:paraId="4A063C56" w14:textId="4F57093B" w:rsidR="00BB6786" w:rsidRDefault="00BB6786" w:rsidP="00BB6786">
      <w:pPr>
        <w:spacing w:after="0"/>
      </w:pPr>
      <w:r>
        <w:t xml:space="preserve">Q2: </w:t>
      </w:r>
      <w:r w:rsidRPr="00BB6786">
        <w:t>Find the most recent review for each product</w:t>
      </w:r>
      <w:r>
        <w:t>.</w:t>
      </w:r>
    </w:p>
    <w:p w14:paraId="22AE9A34" w14:textId="77777777" w:rsidR="00CD31B7" w:rsidRDefault="00CD31B7" w:rsidP="00BB6786">
      <w:pPr>
        <w:spacing w:after="0"/>
      </w:pPr>
    </w:p>
    <w:p w14:paraId="6EDAA5DB" w14:textId="59D13FB4" w:rsidR="00BB6786" w:rsidRDefault="00CD31B7" w:rsidP="00BB6786">
      <w:pPr>
        <w:spacing w:after="0"/>
      </w:pPr>
      <w:r>
        <w:t>Result SQL</w:t>
      </w:r>
      <w:r w:rsidR="00BB6786">
        <w:t>:</w:t>
      </w:r>
    </w:p>
    <w:p w14:paraId="4D6D0285" w14:textId="5413761B"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 xml:space="preserve">SELECT p.pn, r.cm, </w:t>
      </w:r>
      <w:proofErr w:type="spellStart"/>
      <w:r w:rsidRPr="00BB6786">
        <w:rPr>
          <w:rFonts w:ascii="Courier New" w:hAnsi="Courier New" w:cs="Courier New"/>
          <w:sz w:val="18"/>
          <w:szCs w:val="18"/>
        </w:rPr>
        <w:t>r.rt</w:t>
      </w:r>
      <w:proofErr w:type="spellEnd"/>
      <w:r w:rsidRPr="00BB6786">
        <w:rPr>
          <w:rFonts w:ascii="Courier New" w:hAnsi="Courier New" w:cs="Courier New"/>
          <w:sz w:val="18"/>
          <w:szCs w:val="18"/>
        </w:rPr>
        <w:t xml:space="preserve">, </w:t>
      </w:r>
      <w:proofErr w:type="spellStart"/>
      <w:r w:rsidRPr="00BB6786">
        <w:rPr>
          <w:rFonts w:ascii="Courier New" w:hAnsi="Courier New" w:cs="Courier New"/>
          <w:sz w:val="18"/>
          <w:szCs w:val="18"/>
        </w:rPr>
        <w:t>r.dt</w:t>
      </w:r>
      <w:proofErr w:type="spellEnd"/>
    </w:p>
    <w:p w14:paraId="6A06812E" w14:textId="77777777"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FROM prod p</w:t>
      </w:r>
    </w:p>
    <w:p w14:paraId="1696ABE3" w14:textId="77777777"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 xml:space="preserve">JOIN </w:t>
      </w:r>
      <w:proofErr w:type="spellStart"/>
      <w:r w:rsidRPr="00BB6786">
        <w:rPr>
          <w:rFonts w:ascii="Courier New" w:hAnsi="Courier New" w:cs="Courier New"/>
          <w:sz w:val="18"/>
          <w:szCs w:val="18"/>
        </w:rPr>
        <w:t>revw</w:t>
      </w:r>
      <w:proofErr w:type="spellEnd"/>
      <w:r w:rsidRPr="00BB6786">
        <w:rPr>
          <w:rFonts w:ascii="Courier New" w:hAnsi="Courier New" w:cs="Courier New"/>
          <w:sz w:val="18"/>
          <w:szCs w:val="18"/>
        </w:rPr>
        <w:t xml:space="preserve"> r ON </w:t>
      </w:r>
      <w:proofErr w:type="spellStart"/>
      <w:r w:rsidRPr="00BB6786">
        <w:rPr>
          <w:rFonts w:ascii="Courier New" w:hAnsi="Courier New" w:cs="Courier New"/>
          <w:sz w:val="18"/>
          <w:szCs w:val="18"/>
        </w:rPr>
        <w:t>p.pid</w:t>
      </w:r>
      <w:proofErr w:type="spellEnd"/>
      <w:r w:rsidRPr="00BB6786">
        <w:rPr>
          <w:rFonts w:ascii="Courier New" w:hAnsi="Courier New" w:cs="Courier New"/>
          <w:sz w:val="18"/>
          <w:szCs w:val="18"/>
        </w:rPr>
        <w:t xml:space="preserve"> = </w:t>
      </w:r>
      <w:proofErr w:type="spellStart"/>
      <w:r w:rsidRPr="00BB6786">
        <w:rPr>
          <w:rFonts w:ascii="Courier New" w:hAnsi="Courier New" w:cs="Courier New"/>
          <w:sz w:val="18"/>
          <w:szCs w:val="18"/>
        </w:rPr>
        <w:t>r.pid</w:t>
      </w:r>
      <w:proofErr w:type="spellEnd"/>
    </w:p>
    <w:p w14:paraId="2D4CE5B4" w14:textId="77777777"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 xml:space="preserve">WHERE </w:t>
      </w:r>
      <w:proofErr w:type="spellStart"/>
      <w:r w:rsidRPr="00BB6786">
        <w:rPr>
          <w:rFonts w:ascii="Courier New" w:hAnsi="Courier New" w:cs="Courier New"/>
          <w:sz w:val="18"/>
          <w:szCs w:val="18"/>
        </w:rPr>
        <w:t>r.dt</w:t>
      </w:r>
      <w:proofErr w:type="spellEnd"/>
      <w:r w:rsidRPr="00BB6786">
        <w:rPr>
          <w:rFonts w:ascii="Courier New" w:hAnsi="Courier New" w:cs="Courier New"/>
          <w:sz w:val="18"/>
          <w:szCs w:val="18"/>
        </w:rPr>
        <w:t xml:space="preserve"> = (</w:t>
      </w:r>
    </w:p>
    <w:p w14:paraId="7A14F3BE" w14:textId="77777777"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 xml:space="preserve">    SELECT MAX(r2.dt)</w:t>
      </w:r>
    </w:p>
    <w:p w14:paraId="10D7B98F" w14:textId="77777777"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 xml:space="preserve">    FROM </w:t>
      </w:r>
      <w:proofErr w:type="spellStart"/>
      <w:r w:rsidRPr="00BB6786">
        <w:rPr>
          <w:rFonts w:ascii="Courier New" w:hAnsi="Courier New" w:cs="Courier New"/>
          <w:sz w:val="18"/>
          <w:szCs w:val="18"/>
        </w:rPr>
        <w:t>revw</w:t>
      </w:r>
      <w:proofErr w:type="spellEnd"/>
      <w:r w:rsidRPr="00BB6786">
        <w:rPr>
          <w:rFonts w:ascii="Courier New" w:hAnsi="Courier New" w:cs="Courier New"/>
          <w:sz w:val="18"/>
          <w:szCs w:val="18"/>
        </w:rPr>
        <w:t xml:space="preserve"> r2</w:t>
      </w:r>
    </w:p>
    <w:p w14:paraId="3EF66E67" w14:textId="77777777"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 xml:space="preserve">    WHERE r2.pid = </w:t>
      </w:r>
      <w:proofErr w:type="spellStart"/>
      <w:r w:rsidRPr="00BB6786">
        <w:rPr>
          <w:rFonts w:ascii="Courier New" w:hAnsi="Courier New" w:cs="Courier New"/>
          <w:sz w:val="18"/>
          <w:szCs w:val="18"/>
        </w:rPr>
        <w:t>r.pid</w:t>
      </w:r>
      <w:proofErr w:type="spellEnd"/>
    </w:p>
    <w:p w14:paraId="0EF63BE3" w14:textId="77777777"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w:t>
      </w:r>
    </w:p>
    <w:p w14:paraId="1600865F" w14:textId="17643E79"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ORDER BY p.pn;</w:t>
      </w:r>
    </w:p>
    <w:p w14:paraId="2963EEC4" w14:textId="77777777" w:rsidR="00BB6786" w:rsidRDefault="00BB6786" w:rsidP="00BB6786">
      <w:pPr>
        <w:spacing w:after="0"/>
      </w:pPr>
    </w:p>
    <w:p w14:paraId="14AE1A31" w14:textId="77777777" w:rsidR="00BB6786" w:rsidRDefault="00BB6786" w:rsidP="00BB6786">
      <w:pPr>
        <w:spacing w:after="0"/>
      </w:pPr>
    </w:p>
    <w:p w14:paraId="1639663A" w14:textId="169F8CF8" w:rsidR="00BB6786" w:rsidRDefault="00A02528" w:rsidP="00BB6786">
      <w:pPr>
        <w:spacing w:after="0"/>
      </w:pPr>
      <w:r>
        <w:t xml:space="preserve">Q3: </w:t>
      </w:r>
      <w:r w:rsidRPr="00A02528">
        <w:t>List the orders where the total order amount is inconsistent with the total of order items.</w:t>
      </w:r>
    </w:p>
    <w:p w14:paraId="27C5B559" w14:textId="77777777" w:rsidR="00411EA6" w:rsidRDefault="00411EA6" w:rsidP="00BB6786">
      <w:pPr>
        <w:spacing w:after="0"/>
      </w:pPr>
    </w:p>
    <w:p w14:paraId="65FC58B5" w14:textId="253453F9" w:rsidR="00A02528" w:rsidRDefault="00411EA6" w:rsidP="00BB6786">
      <w:pPr>
        <w:spacing w:after="0"/>
      </w:pPr>
      <w:r>
        <w:t>Result SQL</w:t>
      </w:r>
      <w:r w:rsidR="00A02528">
        <w:t>:</w:t>
      </w:r>
    </w:p>
    <w:p w14:paraId="2443350D" w14:textId="77777777" w:rsidR="00A02528" w:rsidRPr="00A02528" w:rsidRDefault="00A02528" w:rsidP="00A02528">
      <w:pPr>
        <w:spacing w:after="0"/>
        <w:ind w:left="720"/>
        <w:rPr>
          <w:rFonts w:ascii="Courier New" w:hAnsi="Courier New" w:cs="Courier New"/>
          <w:sz w:val="18"/>
          <w:szCs w:val="18"/>
        </w:rPr>
      </w:pPr>
      <w:r w:rsidRPr="00A02528">
        <w:rPr>
          <w:rFonts w:ascii="Courier New" w:hAnsi="Courier New" w:cs="Courier New"/>
          <w:sz w:val="18"/>
          <w:szCs w:val="18"/>
        </w:rPr>
        <w:t xml:space="preserve">SELECT </w:t>
      </w:r>
      <w:proofErr w:type="spellStart"/>
      <w:r w:rsidRPr="00A02528">
        <w:rPr>
          <w:rFonts w:ascii="Courier New" w:hAnsi="Courier New" w:cs="Courier New"/>
          <w:sz w:val="18"/>
          <w:szCs w:val="18"/>
        </w:rPr>
        <w:t>o.oid</w:t>
      </w:r>
      <w:proofErr w:type="spellEnd"/>
      <w:r w:rsidRPr="00A02528">
        <w:rPr>
          <w:rFonts w:ascii="Courier New" w:hAnsi="Courier New" w:cs="Courier New"/>
          <w:sz w:val="18"/>
          <w:szCs w:val="18"/>
        </w:rPr>
        <w:t xml:space="preserve">, </w:t>
      </w:r>
      <w:proofErr w:type="spellStart"/>
      <w:r w:rsidRPr="00A02528">
        <w:rPr>
          <w:rFonts w:ascii="Courier New" w:hAnsi="Courier New" w:cs="Courier New"/>
          <w:sz w:val="18"/>
          <w:szCs w:val="18"/>
        </w:rPr>
        <w:t>o.amt</w:t>
      </w:r>
      <w:proofErr w:type="spellEnd"/>
      <w:r w:rsidRPr="00A02528">
        <w:rPr>
          <w:rFonts w:ascii="Courier New" w:hAnsi="Courier New" w:cs="Courier New"/>
          <w:sz w:val="18"/>
          <w:szCs w:val="18"/>
        </w:rPr>
        <w:t>, SUM(</w:t>
      </w:r>
      <w:proofErr w:type="spellStart"/>
      <w:r w:rsidRPr="00A02528">
        <w:rPr>
          <w:rFonts w:ascii="Courier New" w:hAnsi="Courier New" w:cs="Courier New"/>
          <w:sz w:val="18"/>
          <w:szCs w:val="18"/>
        </w:rPr>
        <w:t>oi.qty</w:t>
      </w:r>
      <w:proofErr w:type="spellEnd"/>
      <w:r w:rsidRPr="00A02528">
        <w:rPr>
          <w:rFonts w:ascii="Courier New" w:hAnsi="Courier New" w:cs="Courier New"/>
          <w:sz w:val="18"/>
          <w:szCs w:val="18"/>
        </w:rPr>
        <w:t xml:space="preserve"> * oi.pr) AS </w:t>
      </w:r>
      <w:proofErr w:type="spellStart"/>
      <w:r w:rsidRPr="00A02528">
        <w:rPr>
          <w:rFonts w:ascii="Courier New" w:hAnsi="Courier New" w:cs="Courier New"/>
          <w:sz w:val="18"/>
          <w:szCs w:val="18"/>
        </w:rPr>
        <w:t>calculated_total</w:t>
      </w:r>
      <w:proofErr w:type="spellEnd"/>
    </w:p>
    <w:p w14:paraId="415702D9" w14:textId="77777777" w:rsidR="00A02528" w:rsidRPr="00A02528" w:rsidRDefault="00A02528" w:rsidP="00A02528">
      <w:pPr>
        <w:spacing w:after="0"/>
        <w:ind w:left="720"/>
        <w:rPr>
          <w:rFonts w:ascii="Courier New" w:hAnsi="Courier New" w:cs="Courier New"/>
          <w:sz w:val="18"/>
          <w:szCs w:val="18"/>
        </w:rPr>
      </w:pPr>
      <w:r w:rsidRPr="00A02528">
        <w:rPr>
          <w:rFonts w:ascii="Courier New" w:hAnsi="Courier New" w:cs="Courier New"/>
          <w:sz w:val="18"/>
          <w:szCs w:val="18"/>
        </w:rPr>
        <w:t xml:space="preserve">FROM </w:t>
      </w:r>
      <w:proofErr w:type="spellStart"/>
      <w:r w:rsidRPr="00A02528">
        <w:rPr>
          <w:rFonts w:ascii="Courier New" w:hAnsi="Courier New" w:cs="Courier New"/>
          <w:sz w:val="18"/>
          <w:szCs w:val="18"/>
        </w:rPr>
        <w:t>ordr</w:t>
      </w:r>
      <w:proofErr w:type="spellEnd"/>
      <w:r w:rsidRPr="00A02528">
        <w:rPr>
          <w:rFonts w:ascii="Courier New" w:hAnsi="Courier New" w:cs="Courier New"/>
          <w:sz w:val="18"/>
          <w:szCs w:val="18"/>
        </w:rPr>
        <w:t xml:space="preserve"> o</w:t>
      </w:r>
    </w:p>
    <w:p w14:paraId="4215117A" w14:textId="77777777" w:rsidR="00A02528" w:rsidRPr="00A02528" w:rsidRDefault="00A02528" w:rsidP="00A02528">
      <w:pPr>
        <w:spacing w:after="0"/>
        <w:ind w:left="720"/>
        <w:rPr>
          <w:rFonts w:ascii="Courier New" w:hAnsi="Courier New" w:cs="Courier New"/>
          <w:sz w:val="18"/>
          <w:szCs w:val="18"/>
        </w:rPr>
      </w:pPr>
      <w:r w:rsidRPr="00A02528">
        <w:rPr>
          <w:rFonts w:ascii="Courier New" w:hAnsi="Courier New" w:cs="Courier New"/>
          <w:sz w:val="18"/>
          <w:szCs w:val="18"/>
        </w:rPr>
        <w:t xml:space="preserve">JOIN </w:t>
      </w:r>
      <w:proofErr w:type="spellStart"/>
      <w:r w:rsidRPr="00A02528">
        <w:rPr>
          <w:rFonts w:ascii="Courier New" w:hAnsi="Courier New" w:cs="Courier New"/>
          <w:sz w:val="18"/>
          <w:szCs w:val="18"/>
        </w:rPr>
        <w:t>ordr_item</w:t>
      </w:r>
      <w:proofErr w:type="spellEnd"/>
      <w:r w:rsidRPr="00A02528">
        <w:rPr>
          <w:rFonts w:ascii="Courier New" w:hAnsi="Courier New" w:cs="Courier New"/>
          <w:sz w:val="18"/>
          <w:szCs w:val="18"/>
        </w:rPr>
        <w:t xml:space="preserve"> oi ON </w:t>
      </w:r>
      <w:proofErr w:type="spellStart"/>
      <w:r w:rsidRPr="00A02528">
        <w:rPr>
          <w:rFonts w:ascii="Courier New" w:hAnsi="Courier New" w:cs="Courier New"/>
          <w:sz w:val="18"/>
          <w:szCs w:val="18"/>
        </w:rPr>
        <w:t>o.oid</w:t>
      </w:r>
      <w:proofErr w:type="spellEnd"/>
      <w:r w:rsidRPr="00A02528">
        <w:rPr>
          <w:rFonts w:ascii="Courier New" w:hAnsi="Courier New" w:cs="Courier New"/>
          <w:sz w:val="18"/>
          <w:szCs w:val="18"/>
        </w:rPr>
        <w:t xml:space="preserve"> = </w:t>
      </w:r>
      <w:proofErr w:type="spellStart"/>
      <w:r w:rsidRPr="00A02528">
        <w:rPr>
          <w:rFonts w:ascii="Courier New" w:hAnsi="Courier New" w:cs="Courier New"/>
          <w:sz w:val="18"/>
          <w:szCs w:val="18"/>
        </w:rPr>
        <w:t>oi.oid</w:t>
      </w:r>
      <w:proofErr w:type="spellEnd"/>
    </w:p>
    <w:p w14:paraId="3D4C5C92" w14:textId="77777777" w:rsidR="00A02528" w:rsidRPr="00A02528" w:rsidRDefault="00A02528" w:rsidP="00A02528">
      <w:pPr>
        <w:spacing w:after="0"/>
        <w:ind w:left="720"/>
        <w:rPr>
          <w:rFonts w:ascii="Courier New" w:hAnsi="Courier New" w:cs="Courier New"/>
          <w:sz w:val="18"/>
          <w:szCs w:val="18"/>
        </w:rPr>
      </w:pPr>
      <w:r w:rsidRPr="00A02528">
        <w:rPr>
          <w:rFonts w:ascii="Courier New" w:hAnsi="Courier New" w:cs="Courier New"/>
          <w:sz w:val="18"/>
          <w:szCs w:val="18"/>
        </w:rPr>
        <w:t xml:space="preserve">GROUP BY </w:t>
      </w:r>
      <w:proofErr w:type="spellStart"/>
      <w:r w:rsidRPr="00A02528">
        <w:rPr>
          <w:rFonts w:ascii="Courier New" w:hAnsi="Courier New" w:cs="Courier New"/>
          <w:sz w:val="18"/>
          <w:szCs w:val="18"/>
        </w:rPr>
        <w:t>o.oid</w:t>
      </w:r>
      <w:proofErr w:type="spellEnd"/>
      <w:r w:rsidRPr="00A02528">
        <w:rPr>
          <w:rFonts w:ascii="Courier New" w:hAnsi="Courier New" w:cs="Courier New"/>
          <w:sz w:val="18"/>
          <w:szCs w:val="18"/>
        </w:rPr>
        <w:t xml:space="preserve">, </w:t>
      </w:r>
      <w:proofErr w:type="spellStart"/>
      <w:r w:rsidRPr="00A02528">
        <w:rPr>
          <w:rFonts w:ascii="Courier New" w:hAnsi="Courier New" w:cs="Courier New"/>
          <w:sz w:val="18"/>
          <w:szCs w:val="18"/>
        </w:rPr>
        <w:t>o.amt</w:t>
      </w:r>
      <w:proofErr w:type="spellEnd"/>
    </w:p>
    <w:p w14:paraId="57B4BA91" w14:textId="3588326B" w:rsidR="00A02528" w:rsidRDefault="00A02528" w:rsidP="00A02528">
      <w:pPr>
        <w:spacing w:after="0"/>
        <w:ind w:left="720"/>
        <w:rPr>
          <w:rFonts w:ascii="Courier New" w:hAnsi="Courier New" w:cs="Courier New"/>
          <w:sz w:val="18"/>
          <w:szCs w:val="18"/>
        </w:rPr>
      </w:pPr>
      <w:r w:rsidRPr="00A02528">
        <w:rPr>
          <w:rFonts w:ascii="Courier New" w:hAnsi="Courier New" w:cs="Courier New"/>
          <w:sz w:val="18"/>
          <w:szCs w:val="18"/>
        </w:rPr>
        <w:t xml:space="preserve">HAVING </w:t>
      </w:r>
      <w:proofErr w:type="spellStart"/>
      <w:r w:rsidRPr="00A02528">
        <w:rPr>
          <w:rFonts w:ascii="Courier New" w:hAnsi="Courier New" w:cs="Courier New"/>
          <w:sz w:val="18"/>
          <w:szCs w:val="18"/>
        </w:rPr>
        <w:t>o.amt</w:t>
      </w:r>
      <w:proofErr w:type="spellEnd"/>
      <w:r w:rsidRPr="00A02528">
        <w:rPr>
          <w:rFonts w:ascii="Courier New" w:hAnsi="Courier New" w:cs="Courier New"/>
          <w:sz w:val="18"/>
          <w:szCs w:val="18"/>
        </w:rPr>
        <w:t xml:space="preserve"> &lt;&gt; SUM(</w:t>
      </w:r>
      <w:proofErr w:type="spellStart"/>
      <w:r w:rsidRPr="00A02528">
        <w:rPr>
          <w:rFonts w:ascii="Courier New" w:hAnsi="Courier New" w:cs="Courier New"/>
          <w:sz w:val="18"/>
          <w:szCs w:val="18"/>
        </w:rPr>
        <w:t>oi.qty</w:t>
      </w:r>
      <w:proofErr w:type="spellEnd"/>
      <w:r w:rsidRPr="00A02528">
        <w:rPr>
          <w:rFonts w:ascii="Courier New" w:hAnsi="Courier New" w:cs="Courier New"/>
          <w:sz w:val="18"/>
          <w:szCs w:val="18"/>
        </w:rPr>
        <w:t xml:space="preserve"> * oi.pr);</w:t>
      </w:r>
    </w:p>
    <w:p w14:paraId="04744E47" w14:textId="77777777" w:rsidR="00411EA6" w:rsidRDefault="00411EA6" w:rsidP="00A02528">
      <w:pPr>
        <w:spacing w:after="0"/>
        <w:ind w:left="720"/>
        <w:rPr>
          <w:rFonts w:ascii="Courier New" w:hAnsi="Courier New" w:cs="Courier New"/>
          <w:sz w:val="18"/>
          <w:szCs w:val="18"/>
        </w:rPr>
      </w:pPr>
    </w:p>
    <w:p w14:paraId="75BF8020" w14:textId="68F828A3" w:rsidR="00411EA6" w:rsidRDefault="00411EA6" w:rsidP="00411EA6">
      <w:pPr>
        <w:spacing w:after="0"/>
      </w:pPr>
      <w:r w:rsidRPr="00A41747">
        <w:t>Q</w:t>
      </w:r>
      <w:r w:rsidR="00A41747" w:rsidRPr="00A41747">
        <w:t>4</w:t>
      </w:r>
      <w:r w:rsidRPr="00A41747">
        <w:t>: Find the average rating of products in the 'Electronics' category that were ordered by customers from 'New York' in the last year.</w:t>
      </w:r>
    </w:p>
    <w:p w14:paraId="4E89F8C9" w14:textId="77777777" w:rsidR="00A41747" w:rsidRDefault="00A41747" w:rsidP="00411EA6">
      <w:pPr>
        <w:spacing w:after="0"/>
      </w:pPr>
    </w:p>
    <w:p w14:paraId="272B13EA" w14:textId="77777777" w:rsidR="00A41747" w:rsidRDefault="00A41747" w:rsidP="00A41747">
      <w:pPr>
        <w:spacing w:after="0"/>
      </w:pPr>
      <w:r>
        <w:t>Result SQL:</w:t>
      </w:r>
    </w:p>
    <w:p w14:paraId="320D3EAC"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SELECT AVG(</w:t>
      </w:r>
      <w:proofErr w:type="spellStart"/>
      <w:r w:rsidRPr="00411EA6">
        <w:rPr>
          <w:rFonts w:ascii="Courier New" w:hAnsi="Courier New" w:cs="Courier New"/>
          <w:sz w:val="18"/>
          <w:szCs w:val="18"/>
        </w:rPr>
        <w:t>r.rt</w:t>
      </w:r>
      <w:proofErr w:type="spellEnd"/>
      <w:r w:rsidRPr="00411EA6">
        <w:rPr>
          <w:rFonts w:ascii="Courier New" w:hAnsi="Courier New" w:cs="Courier New"/>
          <w:sz w:val="18"/>
          <w:szCs w:val="18"/>
        </w:rPr>
        <w:t xml:space="preserve">) AS </w:t>
      </w:r>
      <w:proofErr w:type="spellStart"/>
      <w:r w:rsidRPr="00411EA6">
        <w:rPr>
          <w:rFonts w:ascii="Courier New" w:hAnsi="Courier New" w:cs="Courier New"/>
          <w:sz w:val="18"/>
          <w:szCs w:val="18"/>
        </w:rPr>
        <w:t>avg_rating</w:t>
      </w:r>
      <w:proofErr w:type="spellEnd"/>
    </w:p>
    <w:p w14:paraId="412A08A7"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FROM prod p</w:t>
      </w:r>
    </w:p>
    <w:p w14:paraId="049AC30B"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revw</w:t>
      </w:r>
      <w:proofErr w:type="spellEnd"/>
      <w:r w:rsidRPr="00411EA6">
        <w:rPr>
          <w:rFonts w:ascii="Courier New" w:hAnsi="Courier New" w:cs="Courier New"/>
          <w:sz w:val="18"/>
          <w:szCs w:val="18"/>
        </w:rPr>
        <w:t xml:space="preserve"> r ON </w:t>
      </w:r>
      <w:proofErr w:type="spellStart"/>
      <w:r w:rsidRPr="00411EA6">
        <w:rPr>
          <w:rFonts w:ascii="Courier New" w:hAnsi="Courier New" w:cs="Courier New"/>
          <w:sz w:val="18"/>
          <w:szCs w:val="18"/>
        </w:rPr>
        <w:t>p.pid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r.pid</w:t>
      </w:r>
      <w:proofErr w:type="spellEnd"/>
    </w:p>
    <w:p w14:paraId="40391E57"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ordr_item</w:t>
      </w:r>
      <w:proofErr w:type="spellEnd"/>
      <w:r w:rsidRPr="00411EA6">
        <w:rPr>
          <w:rFonts w:ascii="Courier New" w:hAnsi="Courier New" w:cs="Courier New"/>
          <w:sz w:val="18"/>
          <w:szCs w:val="18"/>
        </w:rPr>
        <w:t xml:space="preserve"> oi ON </w:t>
      </w:r>
      <w:proofErr w:type="spellStart"/>
      <w:r w:rsidRPr="00411EA6">
        <w:rPr>
          <w:rFonts w:ascii="Courier New" w:hAnsi="Courier New" w:cs="Courier New"/>
          <w:sz w:val="18"/>
          <w:szCs w:val="18"/>
        </w:rPr>
        <w:t>p.pid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oi.pid</w:t>
      </w:r>
      <w:proofErr w:type="spellEnd"/>
    </w:p>
    <w:p w14:paraId="6A4DC2EC"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ordr</w:t>
      </w:r>
      <w:proofErr w:type="spellEnd"/>
      <w:r w:rsidRPr="00411EA6">
        <w:rPr>
          <w:rFonts w:ascii="Courier New" w:hAnsi="Courier New" w:cs="Courier New"/>
          <w:sz w:val="18"/>
          <w:szCs w:val="18"/>
        </w:rPr>
        <w:t xml:space="preserve"> o ON </w:t>
      </w:r>
      <w:proofErr w:type="spellStart"/>
      <w:r w:rsidRPr="00411EA6">
        <w:rPr>
          <w:rFonts w:ascii="Courier New" w:hAnsi="Courier New" w:cs="Courier New"/>
          <w:sz w:val="18"/>
          <w:szCs w:val="18"/>
        </w:rPr>
        <w:t>oi.oid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o.oid</w:t>
      </w:r>
      <w:proofErr w:type="spellEnd"/>
    </w:p>
    <w:p w14:paraId="443BD756"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cust</w:t>
      </w:r>
      <w:proofErr w:type="spellEnd"/>
      <w:r w:rsidRPr="00411EA6">
        <w:rPr>
          <w:rFonts w:ascii="Courier New" w:hAnsi="Courier New" w:cs="Courier New"/>
          <w:sz w:val="18"/>
          <w:szCs w:val="18"/>
        </w:rPr>
        <w:t xml:space="preserve"> c ON </w:t>
      </w:r>
      <w:proofErr w:type="spellStart"/>
      <w:r w:rsidRPr="00411EA6">
        <w:rPr>
          <w:rFonts w:ascii="Courier New" w:hAnsi="Courier New" w:cs="Courier New"/>
          <w:sz w:val="18"/>
          <w:szCs w:val="18"/>
        </w:rPr>
        <w:t>o.cid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c.cid</w:t>
      </w:r>
      <w:proofErr w:type="spellEnd"/>
    </w:p>
    <w:p w14:paraId="7122F7B8" w14:textId="46C0E4E5" w:rsid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WHERE p.cat = 'Electronics' AND </w:t>
      </w:r>
      <w:proofErr w:type="spellStart"/>
      <w:r w:rsidRPr="00411EA6">
        <w:rPr>
          <w:rFonts w:ascii="Courier New" w:hAnsi="Courier New" w:cs="Courier New"/>
          <w:sz w:val="18"/>
          <w:szCs w:val="18"/>
        </w:rPr>
        <w:t>c.ct</w:t>
      </w:r>
      <w:proofErr w:type="spellEnd"/>
      <w:r w:rsidRPr="00411EA6">
        <w:rPr>
          <w:rFonts w:ascii="Courier New" w:hAnsi="Courier New" w:cs="Courier New"/>
          <w:sz w:val="18"/>
          <w:szCs w:val="18"/>
        </w:rPr>
        <w:t xml:space="preserve"> = 'New York' AND </w:t>
      </w:r>
      <w:proofErr w:type="spellStart"/>
      <w:r w:rsidRPr="00411EA6">
        <w:rPr>
          <w:rFonts w:ascii="Courier New" w:hAnsi="Courier New" w:cs="Courier New"/>
          <w:sz w:val="18"/>
          <w:szCs w:val="18"/>
        </w:rPr>
        <w:t>o.dt</w:t>
      </w:r>
      <w:proofErr w:type="spellEnd"/>
      <w:r w:rsidRPr="00411EA6">
        <w:rPr>
          <w:rFonts w:ascii="Courier New" w:hAnsi="Courier New" w:cs="Courier New"/>
          <w:sz w:val="18"/>
          <w:szCs w:val="18"/>
        </w:rPr>
        <w:t xml:space="preserve"> &gt;= CURRENT_DATE - INTERVAL '1 year';</w:t>
      </w:r>
    </w:p>
    <w:p w14:paraId="0C7971AB" w14:textId="77777777" w:rsidR="00411EA6" w:rsidRDefault="00411EA6" w:rsidP="00411EA6">
      <w:pPr>
        <w:spacing w:after="0"/>
        <w:rPr>
          <w:rFonts w:ascii="Courier New" w:hAnsi="Courier New" w:cs="Courier New"/>
          <w:sz w:val="18"/>
          <w:szCs w:val="18"/>
        </w:rPr>
      </w:pPr>
    </w:p>
    <w:p w14:paraId="6D4506F0" w14:textId="202E278E" w:rsidR="00411EA6" w:rsidRPr="00A41747" w:rsidRDefault="00411EA6" w:rsidP="00411EA6">
      <w:pPr>
        <w:spacing w:after="0"/>
      </w:pPr>
      <w:r w:rsidRPr="00A41747">
        <w:t>Q</w:t>
      </w:r>
      <w:r w:rsidR="00A41747">
        <w:t>5</w:t>
      </w:r>
      <w:r w:rsidRPr="00A41747">
        <w:t>: List the top 3 regions by total sales amount, including the number of orders and average order amount.</w:t>
      </w:r>
    </w:p>
    <w:p w14:paraId="1CED269E" w14:textId="77777777" w:rsidR="00411EA6" w:rsidRDefault="00411EA6" w:rsidP="00411EA6">
      <w:pPr>
        <w:spacing w:after="0"/>
        <w:rPr>
          <w:rFonts w:ascii="Courier New" w:hAnsi="Courier New" w:cs="Courier New"/>
          <w:sz w:val="18"/>
          <w:szCs w:val="18"/>
        </w:rPr>
      </w:pPr>
    </w:p>
    <w:p w14:paraId="6A6FC94C" w14:textId="1EBEE973" w:rsidR="00A41747" w:rsidRPr="00A41747" w:rsidRDefault="00A41747" w:rsidP="00411EA6">
      <w:pPr>
        <w:spacing w:after="0"/>
      </w:pPr>
      <w:r>
        <w:t>Result SQL:</w:t>
      </w:r>
    </w:p>
    <w:p w14:paraId="32007D9E"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SELECT </w:t>
      </w:r>
      <w:proofErr w:type="spellStart"/>
      <w:r w:rsidRPr="00411EA6">
        <w:rPr>
          <w:rFonts w:ascii="Courier New" w:hAnsi="Courier New" w:cs="Courier New"/>
          <w:sz w:val="18"/>
          <w:szCs w:val="18"/>
        </w:rPr>
        <w:t>c.rg</w:t>
      </w:r>
      <w:proofErr w:type="spellEnd"/>
      <w:r w:rsidRPr="00411EA6">
        <w:rPr>
          <w:rFonts w:ascii="Courier New" w:hAnsi="Courier New" w:cs="Courier New"/>
          <w:sz w:val="18"/>
          <w:szCs w:val="18"/>
        </w:rPr>
        <w:t>, COUNT(</w:t>
      </w:r>
      <w:proofErr w:type="spellStart"/>
      <w:r w:rsidRPr="00411EA6">
        <w:rPr>
          <w:rFonts w:ascii="Courier New" w:hAnsi="Courier New" w:cs="Courier New"/>
          <w:sz w:val="18"/>
          <w:szCs w:val="18"/>
        </w:rPr>
        <w:t>o.oid</w:t>
      </w:r>
      <w:proofErr w:type="spellEnd"/>
      <w:r w:rsidRPr="00411EA6">
        <w:rPr>
          <w:rFonts w:ascii="Courier New" w:hAnsi="Courier New" w:cs="Courier New"/>
          <w:sz w:val="18"/>
          <w:szCs w:val="18"/>
        </w:rPr>
        <w:t xml:space="preserve">) AS </w:t>
      </w:r>
      <w:proofErr w:type="spellStart"/>
      <w:r w:rsidRPr="00411EA6">
        <w:rPr>
          <w:rFonts w:ascii="Courier New" w:hAnsi="Courier New" w:cs="Courier New"/>
          <w:sz w:val="18"/>
          <w:szCs w:val="18"/>
        </w:rPr>
        <w:t>num_orders</w:t>
      </w:r>
      <w:proofErr w:type="spellEnd"/>
      <w:r w:rsidRPr="00411EA6">
        <w:rPr>
          <w:rFonts w:ascii="Courier New" w:hAnsi="Courier New" w:cs="Courier New"/>
          <w:sz w:val="18"/>
          <w:szCs w:val="18"/>
        </w:rPr>
        <w:t>, SUM(</w:t>
      </w:r>
      <w:proofErr w:type="spellStart"/>
      <w:r w:rsidRPr="00411EA6">
        <w:rPr>
          <w:rFonts w:ascii="Courier New" w:hAnsi="Courier New" w:cs="Courier New"/>
          <w:sz w:val="18"/>
          <w:szCs w:val="18"/>
        </w:rPr>
        <w:t>o.amt</w:t>
      </w:r>
      <w:proofErr w:type="spellEnd"/>
      <w:r w:rsidRPr="00411EA6">
        <w:rPr>
          <w:rFonts w:ascii="Courier New" w:hAnsi="Courier New" w:cs="Courier New"/>
          <w:sz w:val="18"/>
          <w:szCs w:val="18"/>
        </w:rPr>
        <w:t xml:space="preserve">) AS </w:t>
      </w:r>
      <w:proofErr w:type="spellStart"/>
      <w:r w:rsidRPr="00411EA6">
        <w:rPr>
          <w:rFonts w:ascii="Courier New" w:hAnsi="Courier New" w:cs="Courier New"/>
          <w:sz w:val="18"/>
          <w:szCs w:val="18"/>
        </w:rPr>
        <w:t>total_sales</w:t>
      </w:r>
      <w:proofErr w:type="spellEnd"/>
      <w:r w:rsidRPr="00411EA6">
        <w:rPr>
          <w:rFonts w:ascii="Courier New" w:hAnsi="Courier New" w:cs="Courier New"/>
          <w:sz w:val="18"/>
          <w:szCs w:val="18"/>
        </w:rPr>
        <w:t>, AVG(</w:t>
      </w:r>
      <w:proofErr w:type="spellStart"/>
      <w:r w:rsidRPr="00411EA6">
        <w:rPr>
          <w:rFonts w:ascii="Courier New" w:hAnsi="Courier New" w:cs="Courier New"/>
          <w:sz w:val="18"/>
          <w:szCs w:val="18"/>
        </w:rPr>
        <w:t>o.amt</w:t>
      </w:r>
      <w:proofErr w:type="spellEnd"/>
      <w:r w:rsidRPr="00411EA6">
        <w:rPr>
          <w:rFonts w:ascii="Courier New" w:hAnsi="Courier New" w:cs="Courier New"/>
          <w:sz w:val="18"/>
          <w:szCs w:val="18"/>
        </w:rPr>
        <w:t xml:space="preserve">) AS </w:t>
      </w:r>
      <w:proofErr w:type="spellStart"/>
      <w:r w:rsidRPr="00411EA6">
        <w:rPr>
          <w:rFonts w:ascii="Courier New" w:hAnsi="Courier New" w:cs="Courier New"/>
          <w:sz w:val="18"/>
          <w:szCs w:val="18"/>
        </w:rPr>
        <w:t>avg_order_amount</w:t>
      </w:r>
      <w:proofErr w:type="spellEnd"/>
    </w:p>
    <w:p w14:paraId="57DFE5BF"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FROM </w:t>
      </w:r>
      <w:proofErr w:type="spellStart"/>
      <w:r w:rsidRPr="00411EA6">
        <w:rPr>
          <w:rFonts w:ascii="Courier New" w:hAnsi="Courier New" w:cs="Courier New"/>
          <w:sz w:val="18"/>
          <w:szCs w:val="18"/>
        </w:rPr>
        <w:t>cust</w:t>
      </w:r>
      <w:proofErr w:type="spellEnd"/>
      <w:r w:rsidRPr="00411EA6">
        <w:rPr>
          <w:rFonts w:ascii="Courier New" w:hAnsi="Courier New" w:cs="Courier New"/>
          <w:sz w:val="18"/>
          <w:szCs w:val="18"/>
        </w:rPr>
        <w:t xml:space="preserve"> c</w:t>
      </w:r>
    </w:p>
    <w:p w14:paraId="437DC653"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ordr</w:t>
      </w:r>
      <w:proofErr w:type="spellEnd"/>
      <w:r w:rsidRPr="00411EA6">
        <w:rPr>
          <w:rFonts w:ascii="Courier New" w:hAnsi="Courier New" w:cs="Courier New"/>
          <w:sz w:val="18"/>
          <w:szCs w:val="18"/>
        </w:rPr>
        <w:t xml:space="preserve"> o ON </w:t>
      </w:r>
      <w:proofErr w:type="spellStart"/>
      <w:r w:rsidRPr="00411EA6">
        <w:rPr>
          <w:rFonts w:ascii="Courier New" w:hAnsi="Courier New" w:cs="Courier New"/>
          <w:sz w:val="18"/>
          <w:szCs w:val="18"/>
        </w:rPr>
        <w:t>c.cid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o.cid</w:t>
      </w:r>
      <w:proofErr w:type="spellEnd"/>
    </w:p>
    <w:p w14:paraId="4B2E343F"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GROUP BY </w:t>
      </w:r>
      <w:proofErr w:type="spellStart"/>
      <w:r w:rsidRPr="00411EA6">
        <w:rPr>
          <w:rFonts w:ascii="Courier New" w:hAnsi="Courier New" w:cs="Courier New"/>
          <w:sz w:val="18"/>
          <w:szCs w:val="18"/>
        </w:rPr>
        <w:t>c.rg</w:t>
      </w:r>
      <w:proofErr w:type="spellEnd"/>
    </w:p>
    <w:p w14:paraId="46972369"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lastRenderedPageBreak/>
        <w:t xml:space="preserve">ORDER BY </w:t>
      </w:r>
      <w:proofErr w:type="spellStart"/>
      <w:r w:rsidRPr="00411EA6">
        <w:rPr>
          <w:rFonts w:ascii="Courier New" w:hAnsi="Courier New" w:cs="Courier New"/>
          <w:sz w:val="18"/>
          <w:szCs w:val="18"/>
        </w:rPr>
        <w:t>total_sales</w:t>
      </w:r>
      <w:proofErr w:type="spellEnd"/>
      <w:r w:rsidRPr="00411EA6">
        <w:rPr>
          <w:rFonts w:ascii="Courier New" w:hAnsi="Courier New" w:cs="Courier New"/>
          <w:sz w:val="18"/>
          <w:szCs w:val="18"/>
        </w:rPr>
        <w:t xml:space="preserve"> DESC</w:t>
      </w:r>
    </w:p>
    <w:p w14:paraId="005CCA0D" w14:textId="2F365AC6" w:rsid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LIMIT 3;</w:t>
      </w:r>
    </w:p>
    <w:p w14:paraId="7B890B8C" w14:textId="77777777" w:rsidR="00411EA6" w:rsidRDefault="00411EA6" w:rsidP="00411EA6">
      <w:pPr>
        <w:spacing w:after="0"/>
        <w:rPr>
          <w:rFonts w:ascii="Courier New" w:hAnsi="Courier New" w:cs="Courier New"/>
          <w:sz w:val="18"/>
          <w:szCs w:val="18"/>
        </w:rPr>
      </w:pPr>
    </w:p>
    <w:p w14:paraId="05BD5855" w14:textId="7326B4AB" w:rsidR="00411EA6" w:rsidRDefault="00411EA6" w:rsidP="00411EA6">
      <w:pPr>
        <w:spacing w:after="0"/>
      </w:pPr>
      <w:r w:rsidRPr="00A41747">
        <w:t>Q</w:t>
      </w:r>
      <w:r w:rsidR="00A41747">
        <w:t>6</w:t>
      </w:r>
      <w:r w:rsidRPr="00A41747">
        <w:t>: Show the top 5 customers who have given the most reviews, along with their average rating.</w:t>
      </w:r>
    </w:p>
    <w:p w14:paraId="5B8393D0" w14:textId="77777777" w:rsidR="00A41747" w:rsidRDefault="00A41747" w:rsidP="00411EA6">
      <w:pPr>
        <w:spacing w:after="0"/>
      </w:pPr>
    </w:p>
    <w:p w14:paraId="70940130" w14:textId="78FE8FC3" w:rsidR="00A41747" w:rsidRPr="00A41747" w:rsidRDefault="00A41747" w:rsidP="00411EA6">
      <w:pPr>
        <w:spacing w:after="0"/>
      </w:pPr>
      <w:r>
        <w:t>Result SQL:</w:t>
      </w:r>
    </w:p>
    <w:p w14:paraId="386057F4"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SELECT </w:t>
      </w:r>
      <w:proofErr w:type="spellStart"/>
      <w:r w:rsidRPr="00411EA6">
        <w:rPr>
          <w:rFonts w:ascii="Courier New" w:hAnsi="Courier New" w:cs="Courier New"/>
          <w:sz w:val="18"/>
          <w:szCs w:val="18"/>
        </w:rPr>
        <w:t>c.fn</w:t>
      </w:r>
      <w:proofErr w:type="spellEnd"/>
      <w:r w:rsidRPr="00411EA6">
        <w:rPr>
          <w:rFonts w:ascii="Courier New" w:hAnsi="Courier New" w:cs="Courier New"/>
          <w:sz w:val="18"/>
          <w:szCs w:val="18"/>
        </w:rPr>
        <w:t xml:space="preserve">, </w:t>
      </w:r>
      <w:proofErr w:type="spellStart"/>
      <w:r w:rsidRPr="00411EA6">
        <w:rPr>
          <w:rFonts w:ascii="Courier New" w:hAnsi="Courier New" w:cs="Courier New"/>
          <w:sz w:val="18"/>
          <w:szCs w:val="18"/>
        </w:rPr>
        <w:t>c.ln</w:t>
      </w:r>
      <w:proofErr w:type="spellEnd"/>
      <w:r w:rsidRPr="00411EA6">
        <w:rPr>
          <w:rFonts w:ascii="Courier New" w:hAnsi="Courier New" w:cs="Courier New"/>
          <w:sz w:val="18"/>
          <w:szCs w:val="18"/>
        </w:rPr>
        <w:t>, COUNT(</w:t>
      </w:r>
      <w:proofErr w:type="spellStart"/>
      <w:r w:rsidRPr="00411EA6">
        <w:rPr>
          <w:rFonts w:ascii="Courier New" w:hAnsi="Courier New" w:cs="Courier New"/>
          <w:sz w:val="18"/>
          <w:szCs w:val="18"/>
        </w:rPr>
        <w:t>r.rid</w:t>
      </w:r>
      <w:proofErr w:type="spellEnd"/>
      <w:r w:rsidRPr="00411EA6">
        <w:rPr>
          <w:rFonts w:ascii="Courier New" w:hAnsi="Courier New" w:cs="Courier New"/>
          <w:sz w:val="18"/>
          <w:szCs w:val="18"/>
        </w:rPr>
        <w:t xml:space="preserve">) AS </w:t>
      </w:r>
      <w:proofErr w:type="spellStart"/>
      <w:r w:rsidRPr="00411EA6">
        <w:rPr>
          <w:rFonts w:ascii="Courier New" w:hAnsi="Courier New" w:cs="Courier New"/>
          <w:sz w:val="18"/>
          <w:szCs w:val="18"/>
        </w:rPr>
        <w:t>num_reviews</w:t>
      </w:r>
      <w:proofErr w:type="spellEnd"/>
      <w:r w:rsidRPr="00411EA6">
        <w:rPr>
          <w:rFonts w:ascii="Courier New" w:hAnsi="Courier New" w:cs="Courier New"/>
          <w:sz w:val="18"/>
          <w:szCs w:val="18"/>
        </w:rPr>
        <w:t>, AVG(</w:t>
      </w:r>
      <w:proofErr w:type="spellStart"/>
      <w:r w:rsidRPr="00411EA6">
        <w:rPr>
          <w:rFonts w:ascii="Courier New" w:hAnsi="Courier New" w:cs="Courier New"/>
          <w:sz w:val="18"/>
          <w:szCs w:val="18"/>
        </w:rPr>
        <w:t>r.rt</w:t>
      </w:r>
      <w:proofErr w:type="spellEnd"/>
      <w:r w:rsidRPr="00411EA6">
        <w:rPr>
          <w:rFonts w:ascii="Courier New" w:hAnsi="Courier New" w:cs="Courier New"/>
          <w:sz w:val="18"/>
          <w:szCs w:val="18"/>
        </w:rPr>
        <w:t xml:space="preserve">) AS </w:t>
      </w:r>
      <w:proofErr w:type="spellStart"/>
      <w:r w:rsidRPr="00411EA6">
        <w:rPr>
          <w:rFonts w:ascii="Courier New" w:hAnsi="Courier New" w:cs="Courier New"/>
          <w:sz w:val="18"/>
          <w:szCs w:val="18"/>
        </w:rPr>
        <w:t>avg_rating</w:t>
      </w:r>
      <w:proofErr w:type="spellEnd"/>
    </w:p>
    <w:p w14:paraId="631B0255"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FROM </w:t>
      </w:r>
      <w:proofErr w:type="spellStart"/>
      <w:r w:rsidRPr="00411EA6">
        <w:rPr>
          <w:rFonts w:ascii="Courier New" w:hAnsi="Courier New" w:cs="Courier New"/>
          <w:sz w:val="18"/>
          <w:szCs w:val="18"/>
        </w:rPr>
        <w:t>cust</w:t>
      </w:r>
      <w:proofErr w:type="spellEnd"/>
      <w:r w:rsidRPr="00411EA6">
        <w:rPr>
          <w:rFonts w:ascii="Courier New" w:hAnsi="Courier New" w:cs="Courier New"/>
          <w:sz w:val="18"/>
          <w:szCs w:val="18"/>
        </w:rPr>
        <w:t xml:space="preserve"> c</w:t>
      </w:r>
    </w:p>
    <w:p w14:paraId="1E3556CA"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revw</w:t>
      </w:r>
      <w:proofErr w:type="spellEnd"/>
      <w:r w:rsidRPr="00411EA6">
        <w:rPr>
          <w:rFonts w:ascii="Courier New" w:hAnsi="Courier New" w:cs="Courier New"/>
          <w:sz w:val="18"/>
          <w:szCs w:val="18"/>
        </w:rPr>
        <w:t xml:space="preserve"> r ON </w:t>
      </w:r>
      <w:proofErr w:type="spellStart"/>
      <w:r w:rsidRPr="00411EA6">
        <w:rPr>
          <w:rFonts w:ascii="Courier New" w:hAnsi="Courier New" w:cs="Courier New"/>
          <w:sz w:val="18"/>
          <w:szCs w:val="18"/>
        </w:rPr>
        <w:t>c.cid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r.cid</w:t>
      </w:r>
      <w:proofErr w:type="spellEnd"/>
    </w:p>
    <w:p w14:paraId="7F4F4A09"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GROUP BY </w:t>
      </w:r>
      <w:proofErr w:type="spellStart"/>
      <w:r w:rsidRPr="00411EA6">
        <w:rPr>
          <w:rFonts w:ascii="Courier New" w:hAnsi="Courier New" w:cs="Courier New"/>
          <w:sz w:val="18"/>
          <w:szCs w:val="18"/>
        </w:rPr>
        <w:t>c.fn</w:t>
      </w:r>
      <w:proofErr w:type="spellEnd"/>
      <w:r w:rsidRPr="00411EA6">
        <w:rPr>
          <w:rFonts w:ascii="Courier New" w:hAnsi="Courier New" w:cs="Courier New"/>
          <w:sz w:val="18"/>
          <w:szCs w:val="18"/>
        </w:rPr>
        <w:t xml:space="preserve">, </w:t>
      </w:r>
      <w:proofErr w:type="spellStart"/>
      <w:r w:rsidRPr="00411EA6">
        <w:rPr>
          <w:rFonts w:ascii="Courier New" w:hAnsi="Courier New" w:cs="Courier New"/>
          <w:sz w:val="18"/>
          <w:szCs w:val="18"/>
        </w:rPr>
        <w:t>c.ln</w:t>
      </w:r>
      <w:proofErr w:type="spellEnd"/>
    </w:p>
    <w:p w14:paraId="1FD8467D"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ORDER BY </w:t>
      </w:r>
      <w:proofErr w:type="spellStart"/>
      <w:r w:rsidRPr="00411EA6">
        <w:rPr>
          <w:rFonts w:ascii="Courier New" w:hAnsi="Courier New" w:cs="Courier New"/>
          <w:sz w:val="18"/>
          <w:szCs w:val="18"/>
        </w:rPr>
        <w:t>num_reviews</w:t>
      </w:r>
      <w:proofErr w:type="spellEnd"/>
      <w:r w:rsidRPr="00411EA6">
        <w:rPr>
          <w:rFonts w:ascii="Courier New" w:hAnsi="Courier New" w:cs="Courier New"/>
          <w:sz w:val="18"/>
          <w:szCs w:val="18"/>
        </w:rPr>
        <w:t xml:space="preserve"> DESC</w:t>
      </w:r>
    </w:p>
    <w:p w14:paraId="4C69B3D1" w14:textId="4714EFC5" w:rsid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LIMIT 5;</w:t>
      </w:r>
    </w:p>
    <w:p w14:paraId="55F6CE8D" w14:textId="77777777" w:rsidR="00411EA6" w:rsidRDefault="00411EA6" w:rsidP="00411EA6">
      <w:pPr>
        <w:spacing w:after="0"/>
        <w:rPr>
          <w:rFonts w:ascii="Courier New" w:hAnsi="Courier New" w:cs="Courier New"/>
          <w:sz w:val="18"/>
          <w:szCs w:val="18"/>
        </w:rPr>
      </w:pPr>
    </w:p>
    <w:p w14:paraId="696FFA02" w14:textId="7C4B3458" w:rsidR="00411EA6" w:rsidRDefault="00411EA6" w:rsidP="00411EA6">
      <w:pPr>
        <w:spacing w:after="0"/>
      </w:pPr>
      <w:r w:rsidRPr="00A41747">
        <w:t>Q</w:t>
      </w:r>
      <w:r w:rsidR="00A41747">
        <w:t>7</w:t>
      </w:r>
      <w:r w:rsidRPr="00A41747">
        <w:t>: Find the total sales and average rating for products that have been ordered more than 100 times.</w:t>
      </w:r>
    </w:p>
    <w:p w14:paraId="0F5161ED" w14:textId="77777777" w:rsidR="00A41747" w:rsidRDefault="00A41747" w:rsidP="00411EA6">
      <w:pPr>
        <w:spacing w:after="0"/>
      </w:pPr>
    </w:p>
    <w:p w14:paraId="3256676C" w14:textId="37CA5D5F" w:rsidR="00A41747" w:rsidRPr="00A41747" w:rsidRDefault="00A41747" w:rsidP="00411EA6">
      <w:pPr>
        <w:spacing w:after="0"/>
      </w:pPr>
      <w:r>
        <w:t>Result SQL:</w:t>
      </w:r>
    </w:p>
    <w:p w14:paraId="6A989F41"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SELECT p.pn, SUM(</w:t>
      </w:r>
      <w:proofErr w:type="spellStart"/>
      <w:r w:rsidRPr="00411EA6">
        <w:rPr>
          <w:rFonts w:ascii="Courier New" w:hAnsi="Courier New" w:cs="Courier New"/>
          <w:sz w:val="18"/>
          <w:szCs w:val="18"/>
        </w:rPr>
        <w:t>oi.qty</w:t>
      </w:r>
      <w:proofErr w:type="spellEnd"/>
      <w:r w:rsidRPr="00411EA6">
        <w:rPr>
          <w:rFonts w:ascii="Courier New" w:hAnsi="Courier New" w:cs="Courier New"/>
          <w:sz w:val="18"/>
          <w:szCs w:val="18"/>
        </w:rPr>
        <w:t xml:space="preserve"> * oi.pr) AS </w:t>
      </w:r>
      <w:proofErr w:type="spellStart"/>
      <w:r w:rsidRPr="00411EA6">
        <w:rPr>
          <w:rFonts w:ascii="Courier New" w:hAnsi="Courier New" w:cs="Courier New"/>
          <w:sz w:val="18"/>
          <w:szCs w:val="18"/>
        </w:rPr>
        <w:t>total_sales</w:t>
      </w:r>
      <w:proofErr w:type="spellEnd"/>
      <w:r w:rsidRPr="00411EA6">
        <w:rPr>
          <w:rFonts w:ascii="Courier New" w:hAnsi="Courier New" w:cs="Courier New"/>
          <w:sz w:val="18"/>
          <w:szCs w:val="18"/>
        </w:rPr>
        <w:t>, AVG(</w:t>
      </w:r>
      <w:proofErr w:type="spellStart"/>
      <w:r w:rsidRPr="00411EA6">
        <w:rPr>
          <w:rFonts w:ascii="Courier New" w:hAnsi="Courier New" w:cs="Courier New"/>
          <w:sz w:val="18"/>
          <w:szCs w:val="18"/>
        </w:rPr>
        <w:t>r.rt</w:t>
      </w:r>
      <w:proofErr w:type="spellEnd"/>
      <w:r w:rsidRPr="00411EA6">
        <w:rPr>
          <w:rFonts w:ascii="Courier New" w:hAnsi="Courier New" w:cs="Courier New"/>
          <w:sz w:val="18"/>
          <w:szCs w:val="18"/>
        </w:rPr>
        <w:t xml:space="preserve">) AS </w:t>
      </w:r>
      <w:proofErr w:type="spellStart"/>
      <w:r w:rsidRPr="00411EA6">
        <w:rPr>
          <w:rFonts w:ascii="Courier New" w:hAnsi="Courier New" w:cs="Courier New"/>
          <w:sz w:val="18"/>
          <w:szCs w:val="18"/>
        </w:rPr>
        <w:t>avg_rating</w:t>
      </w:r>
      <w:proofErr w:type="spellEnd"/>
    </w:p>
    <w:p w14:paraId="7C2283BC"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FROM prod p</w:t>
      </w:r>
    </w:p>
    <w:p w14:paraId="5324BE8E"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ordr_item</w:t>
      </w:r>
      <w:proofErr w:type="spellEnd"/>
      <w:r w:rsidRPr="00411EA6">
        <w:rPr>
          <w:rFonts w:ascii="Courier New" w:hAnsi="Courier New" w:cs="Courier New"/>
          <w:sz w:val="18"/>
          <w:szCs w:val="18"/>
        </w:rPr>
        <w:t xml:space="preserve"> oi ON </w:t>
      </w:r>
      <w:proofErr w:type="spellStart"/>
      <w:r w:rsidRPr="00411EA6">
        <w:rPr>
          <w:rFonts w:ascii="Courier New" w:hAnsi="Courier New" w:cs="Courier New"/>
          <w:sz w:val="18"/>
          <w:szCs w:val="18"/>
        </w:rPr>
        <w:t>p.pid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oi.pid</w:t>
      </w:r>
      <w:proofErr w:type="spellEnd"/>
    </w:p>
    <w:p w14:paraId="43AF1FC8"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revw</w:t>
      </w:r>
      <w:proofErr w:type="spellEnd"/>
      <w:r w:rsidRPr="00411EA6">
        <w:rPr>
          <w:rFonts w:ascii="Courier New" w:hAnsi="Courier New" w:cs="Courier New"/>
          <w:sz w:val="18"/>
          <w:szCs w:val="18"/>
        </w:rPr>
        <w:t xml:space="preserve"> r ON </w:t>
      </w:r>
      <w:proofErr w:type="spellStart"/>
      <w:r w:rsidRPr="00411EA6">
        <w:rPr>
          <w:rFonts w:ascii="Courier New" w:hAnsi="Courier New" w:cs="Courier New"/>
          <w:sz w:val="18"/>
          <w:szCs w:val="18"/>
        </w:rPr>
        <w:t>p.pid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r.pid</w:t>
      </w:r>
      <w:proofErr w:type="spellEnd"/>
    </w:p>
    <w:p w14:paraId="30631F76"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GROUP BY p.pn</w:t>
      </w:r>
    </w:p>
    <w:p w14:paraId="55E5C939" w14:textId="65BAC99B" w:rsid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HAVING SUM(</w:t>
      </w:r>
      <w:proofErr w:type="spellStart"/>
      <w:r w:rsidRPr="00411EA6">
        <w:rPr>
          <w:rFonts w:ascii="Courier New" w:hAnsi="Courier New" w:cs="Courier New"/>
          <w:sz w:val="18"/>
          <w:szCs w:val="18"/>
        </w:rPr>
        <w:t>oi.qty</w:t>
      </w:r>
      <w:proofErr w:type="spellEnd"/>
      <w:r w:rsidRPr="00411EA6">
        <w:rPr>
          <w:rFonts w:ascii="Courier New" w:hAnsi="Courier New" w:cs="Courier New"/>
          <w:sz w:val="18"/>
          <w:szCs w:val="18"/>
        </w:rPr>
        <w:t>) &gt; 100;</w:t>
      </w:r>
    </w:p>
    <w:p w14:paraId="133A8A0D" w14:textId="77777777" w:rsidR="00411EA6" w:rsidRDefault="00411EA6" w:rsidP="00411EA6">
      <w:pPr>
        <w:spacing w:after="0"/>
        <w:rPr>
          <w:rFonts w:ascii="Courier New" w:hAnsi="Courier New" w:cs="Courier New"/>
          <w:sz w:val="18"/>
          <w:szCs w:val="18"/>
        </w:rPr>
      </w:pPr>
    </w:p>
    <w:p w14:paraId="6552E222" w14:textId="3E7755B2" w:rsidR="00411EA6" w:rsidRDefault="00411EA6" w:rsidP="00411EA6">
      <w:pPr>
        <w:spacing w:after="0"/>
      </w:pPr>
      <w:r w:rsidRPr="00A41747">
        <w:t>Q</w:t>
      </w:r>
      <w:r w:rsidR="00A41747">
        <w:t>8</w:t>
      </w:r>
      <w:r w:rsidRPr="00A41747">
        <w:t>: List the top 5 cities by the number of unique customers who have placed orders in the last 3 months.</w:t>
      </w:r>
    </w:p>
    <w:p w14:paraId="244FE444" w14:textId="77777777" w:rsidR="00A41747" w:rsidRDefault="00A41747" w:rsidP="00411EA6">
      <w:pPr>
        <w:spacing w:after="0"/>
      </w:pPr>
    </w:p>
    <w:p w14:paraId="1CD1CE68" w14:textId="37E82DF2" w:rsidR="00A41747" w:rsidRPr="00A41747" w:rsidRDefault="00A41747" w:rsidP="00411EA6">
      <w:pPr>
        <w:spacing w:after="0"/>
      </w:pPr>
      <w:r>
        <w:t>Result SQL:</w:t>
      </w:r>
    </w:p>
    <w:p w14:paraId="6929F97E" w14:textId="77777777" w:rsidR="00AE5993" w:rsidRPr="00AE5993" w:rsidRDefault="00AE5993" w:rsidP="00AE5993">
      <w:pPr>
        <w:spacing w:after="0"/>
        <w:ind w:left="720"/>
        <w:rPr>
          <w:rFonts w:ascii="Courier New" w:hAnsi="Courier New" w:cs="Courier New"/>
          <w:sz w:val="18"/>
          <w:szCs w:val="18"/>
        </w:rPr>
      </w:pPr>
      <w:r w:rsidRPr="00AE5993">
        <w:rPr>
          <w:rFonts w:ascii="Courier New" w:hAnsi="Courier New" w:cs="Courier New"/>
          <w:sz w:val="18"/>
          <w:szCs w:val="18"/>
        </w:rPr>
        <w:t xml:space="preserve">SELECT </w:t>
      </w:r>
      <w:proofErr w:type="spellStart"/>
      <w:r w:rsidRPr="00AE5993">
        <w:rPr>
          <w:rFonts w:ascii="Courier New" w:hAnsi="Courier New" w:cs="Courier New"/>
          <w:sz w:val="18"/>
          <w:szCs w:val="18"/>
        </w:rPr>
        <w:t>c.ct</w:t>
      </w:r>
      <w:proofErr w:type="spellEnd"/>
      <w:r w:rsidRPr="00AE5993">
        <w:rPr>
          <w:rFonts w:ascii="Courier New" w:hAnsi="Courier New" w:cs="Courier New"/>
          <w:sz w:val="18"/>
          <w:szCs w:val="18"/>
        </w:rPr>
        <w:t xml:space="preserve"> AS city, COUNT(DISTINCT </w:t>
      </w:r>
      <w:proofErr w:type="spellStart"/>
      <w:r w:rsidRPr="00AE5993">
        <w:rPr>
          <w:rFonts w:ascii="Courier New" w:hAnsi="Courier New" w:cs="Courier New"/>
          <w:sz w:val="18"/>
          <w:szCs w:val="18"/>
        </w:rPr>
        <w:t>c.cid</w:t>
      </w:r>
      <w:proofErr w:type="spellEnd"/>
      <w:r w:rsidRPr="00AE5993">
        <w:rPr>
          <w:rFonts w:ascii="Courier New" w:hAnsi="Courier New" w:cs="Courier New"/>
          <w:sz w:val="18"/>
          <w:szCs w:val="18"/>
        </w:rPr>
        <w:t xml:space="preserve">) AS </w:t>
      </w:r>
      <w:proofErr w:type="spellStart"/>
      <w:r w:rsidRPr="00AE5993">
        <w:rPr>
          <w:rFonts w:ascii="Courier New" w:hAnsi="Courier New" w:cs="Courier New"/>
          <w:sz w:val="18"/>
          <w:szCs w:val="18"/>
        </w:rPr>
        <w:t>unique_customers</w:t>
      </w:r>
      <w:proofErr w:type="spellEnd"/>
    </w:p>
    <w:p w14:paraId="0A555375" w14:textId="77777777" w:rsidR="00AE5993" w:rsidRPr="00AE5993" w:rsidRDefault="00AE5993" w:rsidP="00AE5993">
      <w:pPr>
        <w:spacing w:after="0"/>
        <w:ind w:left="720"/>
        <w:rPr>
          <w:rFonts w:ascii="Courier New" w:hAnsi="Courier New" w:cs="Courier New"/>
          <w:sz w:val="18"/>
          <w:szCs w:val="18"/>
        </w:rPr>
      </w:pPr>
      <w:r w:rsidRPr="00AE5993">
        <w:rPr>
          <w:rFonts w:ascii="Courier New" w:hAnsi="Courier New" w:cs="Courier New"/>
          <w:sz w:val="18"/>
          <w:szCs w:val="18"/>
        </w:rPr>
        <w:t xml:space="preserve">FROM </w:t>
      </w:r>
      <w:proofErr w:type="spellStart"/>
      <w:r w:rsidRPr="00AE5993">
        <w:rPr>
          <w:rFonts w:ascii="Courier New" w:hAnsi="Courier New" w:cs="Courier New"/>
          <w:sz w:val="18"/>
          <w:szCs w:val="18"/>
        </w:rPr>
        <w:t>cust</w:t>
      </w:r>
      <w:proofErr w:type="spellEnd"/>
      <w:r w:rsidRPr="00AE5993">
        <w:rPr>
          <w:rFonts w:ascii="Courier New" w:hAnsi="Courier New" w:cs="Courier New"/>
          <w:sz w:val="18"/>
          <w:szCs w:val="18"/>
        </w:rPr>
        <w:t xml:space="preserve"> c</w:t>
      </w:r>
    </w:p>
    <w:p w14:paraId="066F6C93" w14:textId="77777777" w:rsidR="00AE5993" w:rsidRPr="00AE5993" w:rsidRDefault="00AE5993" w:rsidP="00AE5993">
      <w:pPr>
        <w:spacing w:after="0"/>
        <w:ind w:left="720"/>
        <w:rPr>
          <w:rFonts w:ascii="Courier New" w:hAnsi="Courier New" w:cs="Courier New"/>
          <w:sz w:val="18"/>
          <w:szCs w:val="18"/>
        </w:rPr>
      </w:pPr>
      <w:r w:rsidRPr="00AE5993">
        <w:rPr>
          <w:rFonts w:ascii="Courier New" w:hAnsi="Courier New" w:cs="Courier New"/>
          <w:sz w:val="18"/>
          <w:szCs w:val="18"/>
        </w:rPr>
        <w:t xml:space="preserve">JOIN </w:t>
      </w:r>
      <w:proofErr w:type="spellStart"/>
      <w:r w:rsidRPr="00AE5993">
        <w:rPr>
          <w:rFonts w:ascii="Courier New" w:hAnsi="Courier New" w:cs="Courier New"/>
          <w:sz w:val="18"/>
          <w:szCs w:val="18"/>
        </w:rPr>
        <w:t>ordr</w:t>
      </w:r>
      <w:proofErr w:type="spellEnd"/>
      <w:r w:rsidRPr="00AE5993">
        <w:rPr>
          <w:rFonts w:ascii="Courier New" w:hAnsi="Courier New" w:cs="Courier New"/>
          <w:sz w:val="18"/>
          <w:szCs w:val="18"/>
        </w:rPr>
        <w:t xml:space="preserve"> o ON </w:t>
      </w:r>
      <w:proofErr w:type="spellStart"/>
      <w:r w:rsidRPr="00AE5993">
        <w:rPr>
          <w:rFonts w:ascii="Courier New" w:hAnsi="Courier New" w:cs="Courier New"/>
          <w:sz w:val="18"/>
          <w:szCs w:val="18"/>
        </w:rPr>
        <w:t>c.cid</w:t>
      </w:r>
      <w:proofErr w:type="spellEnd"/>
      <w:r w:rsidRPr="00AE5993">
        <w:rPr>
          <w:rFonts w:ascii="Courier New" w:hAnsi="Courier New" w:cs="Courier New"/>
          <w:sz w:val="18"/>
          <w:szCs w:val="18"/>
        </w:rPr>
        <w:t xml:space="preserve"> = </w:t>
      </w:r>
      <w:proofErr w:type="spellStart"/>
      <w:r w:rsidRPr="00AE5993">
        <w:rPr>
          <w:rFonts w:ascii="Courier New" w:hAnsi="Courier New" w:cs="Courier New"/>
          <w:sz w:val="18"/>
          <w:szCs w:val="18"/>
        </w:rPr>
        <w:t>o.cid</w:t>
      </w:r>
      <w:proofErr w:type="spellEnd"/>
    </w:p>
    <w:p w14:paraId="7BA4F84C" w14:textId="77777777" w:rsidR="00AE5993" w:rsidRPr="00AE5993" w:rsidRDefault="00AE5993" w:rsidP="00AE5993">
      <w:pPr>
        <w:spacing w:after="0"/>
        <w:ind w:left="720"/>
        <w:rPr>
          <w:rFonts w:ascii="Courier New" w:hAnsi="Courier New" w:cs="Courier New"/>
          <w:sz w:val="18"/>
          <w:szCs w:val="18"/>
        </w:rPr>
      </w:pPr>
      <w:r w:rsidRPr="00AE5993">
        <w:rPr>
          <w:rFonts w:ascii="Courier New" w:hAnsi="Courier New" w:cs="Courier New"/>
          <w:sz w:val="18"/>
          <w:szCs w:val="18"/>
        </w:rPr>
        <w:t xml:space="preserve">WHERE </w:t>
      </w:r>
      <w:proofErr w:type="spellStart"/>
      <w:r w:rsidRPr="00AE5993">
        <w:rPr>
          <w:rFonts w:ascii="Courier New" w:hAnsi="Courier New" w:cs="Courier New"/>
          <w:sz w:val="18"/>
          <w:szCs w:val="18"/>
        </w:rPr>
        <w:t>o.dt</w:t>
      </w:r>
      <w:proofErr w:type="spellEnd"/>
      <w:r w:rsidRPr="00AE5993">
        <w:rPr>
          <w:rFonts w:ascii="Courier New" w:hAnsi="Courier New" w:cs="Courier New"/>
          <w:sz w:val="18"/>
          <w:szCs w:val="18"/>
        </w:rPr>
        <w:t xml:space="preserve"> &gt;= CURRENT_DATE - INTERVAL '3 months'</w:t>
      </w:r>
    </w:p>
    <w:p w14:paraId="02D684F5" w14:textId="77777777" w:rsidR="00AE5993" w:rsidRPr="00AE5993" w:rsidRDefault="00AE5993" w:rsidP="00AE5993">
      <w:pPr>
        <w:spacing w:after="0"/>
        <w:ind w:left="720"/>
        <w:rPr>
          <w:rFonts w:ascii="Courier New" w:hAnsi="Courier New" w:cs="Courier New"/>
          <w:sz w:val="18"/>
          <w:szCs w:val="18"/>
        </w:rPr>
      </w:pPr>
      <w:r w:rsidRPr="00AE5993">
        <w:rPr>
          <w:rFonts w:ascii="Courier New" w:hAnsi="Courier New" w:cs="Courier New"/>
          <w:sz w:val="18"/>
          <w:szCs w:val="18"/>
        </w:rPr>
        <w:t xml:space="preserve">GROUP BY </w:t>
      </w:r>
      <w:proofErr w:type="spellStart"/>
      <w:r w:rsidRPr="00AE5993">
        <w:rPr>
          <w:rFonts w:ascii="Courier New" w:hAnsi="Courier New" w:cs="Courier New"/>
          <w:sz w:val="18"/>
          <w:szCs w:val="18"/>
        </w:rPr>
        <w:t>c.ct</w:t>
      </w:r>
      <w:proofErr w:type="spellEnd"/>
    </w:p>
    <w:p w14:paraId="7AB75C87" w14:textId="77777777" w:rsidR="00AE5993" w:rsidRPr="00AE5993" w:rsidRDefault="00AE5993" w:rsidP="00AE5993">
      <w:pPr>
        <w:spacing w:after="0"/>
        <w:ind w:left="720"/>
        <w:rPr>
          <w:rFonts w:ascii="Courier New" w:hAnsi="Courier New" w:cs="Courier New"/>
          <w:sz w:val="18"/>
          <w:szCs w:val="18"/>
        </w:rPr>
      </w:pPr>
      <w:r w:rsidRPr="00AE5993">
        <w:rPr>
          <w:rFonts w:ascii="Courier New" w:hAnsi="Courier New" w:cs="Courier New"/>
          <w:sz w:val="18"/>
          <w:szCs w:val="18"/>
        </w:rPr>
        <w:t xml:space="preserve">ORDER BY </w:t>
      </w:r>
      <w:proofErr w:type="spellStart"/>
      <w:r w:rsidRPr="00AE5993">
        <w:rPr>
          <w:rFonts w:ascii="Courier New" w:hAnsi="Courier New" w:cs="Courier New"/>
          <w:sz w:val="18"/>
          <w:szCs w:val="18"/>
        </w:rPr>
        <w:t>unique_customers</w:t>
      </w:r>
      <w:proofErr w:type="spellEnd"/>
      <w:r w:rsidRPr="00AE5993">
        <w:rPr>
          <w:rFonts w:ascii="Courier New" w:hAnsi="Courier New" w:cs="Courier New"/>
          <w:sz w:val="18"/>
          <w:szCs w:val="18"/>
        </w:rPr>
        <w:t xml:space="preserve"> DESC</w:t>
      </w:r>
    </w:p>
    <w:p w14:paraId="4EA85EE6" w14:textId="77777777" w:rsidR="00AE5993" w:rsidRDefault="00AE5993" w:rsidP="00AE5993">
      <w:pPr>
        <w:spacing w:after="0"/>
        <w:ind w:left="720"/>
      </w:pPr>
      <w:r w:rsidRPr="00AE5993">
        <w:rPr>
          <w:rFonts w:ascii="Courier New" w:hAnsi="Courier New" w:cs="Courier New"/>
          <w:sz w:val="18"/>
          <w:szCs w:val="18"/>
        </w:rPr>
        <w:t>LIMIT 5;</w:t>
      </w:r>
      <w:r w:rsidR="00411EA6">
        <w:rPr>
          <w:rFonts w:ascii="Courier New" w:hAnsi="Courier New" w:cs="Courier New"/>
          <w:sz w:val="18"/>
          <w:szCs w:val="18"/>
        </w:rPr>
        <w:br/>
      </w:r>
    </w:p>
    <w:p w14:paraId="55F3661E" w14:textId="422CE05E" w:rsidR="00411EA6" w:rsidRDefault="00411EA6" w:rsidP="00AE5993">
      <w:pPr>
        <w:spacing w:after="0"/>
      </w:pPr>
      <w:r w:rsidRPr="00A41747">
        <w:t>Q</w:t>
      </w:r>
      <w:r w:rsidR="00A41747">
        <w:t>9</w:t>
      </w:r>
      <w:r w:rsidRPr="00A41747">
        <w:t>: Find the top 3 products with the highest total sales amount that have received at least 20 reviews.</w:t>
      </w:r>
    </w:p>
    <w:p w14:paraId="3CA6407D" w14:textId="77777777" w:rsidR="00A41747" w:rsidRDefault="00A41747" w:rsidP="00411EA6">
      <w:pPr>
        <w:spacing w:after="0"/>
      </w:pPr>
    </w:p>
    <w:p w14:paraId="75CE45E7" w14:textId="055C96C6" w:rsidR="00A41747" w:rsidRDefault="00A41747" w:rsidP="00411EA6">
      <w:pPr>
        <w:spacing w:after="0"/>
        <w:rPr>
          <w:rFonts w:ascii="Courier New" w:hAnsi="Courier New" w:cs="Courier New"/>
          <w:sz w:val="18"/>
          <w:szCs w:val="18"/>
        </w:rPr>
      </w:pPr>
      <w:r>
        <w:t>Result SQL:</w:t>
      </w:r>
    </w:p>
    <w:p w14:paraId="4F69E9EC"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SELECT p.pn, SUM(</w:t>
      </w:r>
      <w:proofErr w:type="spellStart"/>
      <w:r w:rsidRPr="00411EA6">
        <w:rPr>
          <w:rFonts w:ascii="Courier New" w:hAnsi="Courier New" w:cs="Courier New"/>
          <w:sz w:val="18"/>
          <w:szCs w:val="18"/>
        </w:rPr>
        <w:t>oi.qty</w:t>
      </w:r>
      <w:proofErr w:type="spellEnd"/>
      <w:r w:rsidRPr="00411EA6">
        <w:rPr>
          <w:rFonts w:ascii="Courier New" w:hAnsi="Courier New" w:cs="Courier New"/>
          <w:sz w:val="18"/>
          <w:szCs w:val="18"/>
        </w:rPr>
        <w:t xml:space="preserve"> * oi.pr) AS </w:t>
      </w:r>
      <w:proofErr w:type="spellStart"/>
      <w:r w:rsidRPr="00411EA6">
        <w:rPr>
          <w:rFonts w:ascii="Courier New" w:hAnsi="Courier New" w:cs="Courier New"/>
          <w:sz w:val="18"/>
          <w:szCs w:val="18"/>
        </w:rPr>
        <w:t>total_sales</w:t>
      </w:r>
      <w:proofErr w:type="spellEnd"/>
    </w:p>
    <w:p w14:paraId="2D3FE544"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FROM prod p</w:t>
      </w:r>
    </w:p>
    <w:p w14:paraId="074B3613"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ordr_item</w:t>
      </w:r>
      <w:proofErr w:type="spellEnd"/>
      <w:r w:rsidRPr="00411EA6">
        <w:rPr>
          <w:rFonts w:ascii="Courier New" w:hAnsi="Courier New" w:cs="Courier New"/>
          <w:sz w:val="18"/>
          <w:szCs w:val="18"/>
        </w:rPr>
        <w:t xml:space="preserve"> oi ON </w:t>
      </w:r>
      <w:proofErr w:type="spellStart"/>
      <w:r w:rsidRPr="00411EA6">
        <w:rPr>
          <w:rFonts w:ascii="Courier New" w:hAnsi="Courier New" w:cs="Courier New"/>
          <w:sz w:val="18"/>
          <w:szCs w:val="18"/>
        </w:rPr>
        <w:t>p.pid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oi.pid</w:t>
      </w:r>
      <w:proofErr w:type="spellEnd"/>
    </w:p>
    <w:p w14:paraId="6B663E9B"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revw</w:t>
      </w:r>
      <w:proofErr w:type="spellEnd"/>
      <w:r w:rsidRPr="00411EA6">
        <w:rPr>
          <w:rFonts w:ascii="Courier New" w:hAnsi="Courier New" w:cs="Courier New"/>
          <w:sz w:val="18"/>
          <w:szCs w:val="18"/>
        </w:rPr>
        <w:t xml:space="preserve"> r ON </w:t>
      </w:r>
      <w:proofErr w:type="spellStart"/>
      <w:r w:rsidRPr="00411EA6">
        <w:rPr>
          <w:rFonts w:ascii="Courier New" w:hAnsi="Courier New" w:cs="Courier New"/>
          <w:sz w:val="18"/>
          <w:szCs w:val="18"/>
        </w:rPr>
        <w:t>p.pid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r.pid</w:t>
      </w:r>
      <w:proofErr w:type="spellEnd"/>
    </w:p>
    <w:p w14:paraId="4C7CB9FE"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GROUP BY p.pn</w:t>
      </w:r>
    </w:p>
    <w:p w14:paraId="67F81E83"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HAVING COUNT(</w:t>
      </w:r>
      <w:proofErr w:type="spellStart"/>
      <w:r w:rsidRPr="00411EA6">
        <w:rPr>
          <w:rFonts w:ascii="Courier New" w:hAnsi="Courier New" w:cs="Courier New"/>
          <w:sz w:val="18"/>
          <w:szCs w:val="18"/>
        </w:rPr>
        <w:t>r.rid</w:t>
      </w:r>
      <w:proofErr w:type="spellEnd"/>
      <w:r w:rsidRPr="00411EA6">
        <w:rPr>
          <w:rFonts w:ascii="Courier New" w:hAnsi="Courier New" w:cs="Courier New"/>
          <w:sz w:val="18"/>
          <w:szCs w:val="18"/>
        </w:rPr>
        <w:t>) &gt;= 20</w:t>
      </w:r>
    </w:p>
    <w:p w14:paraId="34B76E3E"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ORDER BY </w:t>
      </w:r>
      <w:proofErr w:type="spellStart"/>
      <w:r w:rsidRPr="00411EA6">
        <w:rPr>
          <w:rFonts w:ascii="Courier New" w:hAnsi="Courier New" w:cs="Courier New"/>
          <w:sz w:val="18"/>
          <w:szCs w:val="18"/>
        </w:rPr>
        <w:t>total_sales</w:t>
      </w:r>
      <w:proofErr w:type="spellEnd"/>
      <w:r w:rsidRPr="00411EA6">
        <w:rPr>
          <w:rFonts w:ascii="Courier New" w:hAnsi="Courier New" w:cs="Courier New"/>
          <w:sz w:val="18"/>
          <w:szCs w:val="18"/>
        </w:rPr>
        <w:t xml:space="preserve"> DESC</w:t>
      </w:r>
    </w:p>
    <w:p w14:paraId="24648A6D" w14:textId="7C0D1484" w:rsid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LIMIT 3;</w:t>
      </w:r>
    </w:p>
    <w:p w14:paraId="70A21AAD" w14:textId="77777777" w:rsidR="00A41747" w:rsidRDefault="00A41747" w:rsidP="00A41747">
      <w:pPr>
        <w:spacing w:after="0"/>
        <w:ind w:left="720"/>
        <w:rPr>
          <w:rFonts w:ascii="Courier New" w:hAnsi="Courier New" w:cs="Courier New"/>
          <w:sz w:val="18"/>
          <w:szCs w:val="18"/>
        </w:rPr>
      </w:pPr>
    </w:p>
    <w:p w14:paraId="402FDA9C" w14:textId="4C6763EE" w:rsidR="00A41747" w:rsidRPr="00A41747" w:rsidRDefault="00A41747" w:rsidP="00A41747">
      <w:pPr>
        <w:spacing w:after="0"/>
      </w:pPr>
      <w:r w:rsidRPr="00A41747">
        <w:lastRenderedPageBreak/>
        <w:t>Q10: Identify the top 5 customers who have spent the most money on 'Electronics' products in the last year. For each of these customers, provide their full name, email, total amount spent, the number of orders they placed, and the average rating they gave to 'Electronics' products. Additionally, include the most frequently purchased 'Electronics' product by each customer.</w:t>
      </w:r>
    </w:p>
    <w:p w14:paraId="77387593" w14:textId="43FAAC5D" w:rsidR="00A41747" w:rsidRDefault="00A41747" w:rsidP="00A41747">
      <w:pPr>
        <w:spacing w:after="0"/>
        <w:rPr>
          <w:rFonts w:ascii="Open Sans" w:hAnsi="Open Sans" w:cs="Open Sans"/>
          <w:color w:val="161616"/>
          <w:sz w:val="21"/>
          <w:szCs w:val="21"/>
          <w:shd w:val="clear" w:color="auto" w:fill="FFFFFF"/>
        </w:rPr>
      </w:pPr>
    </w:p>
    <w:p w14:paraId="344068C1" w14:textId="145693FF" w:rsidR="00A41747" w:rsidRDefault="00A41747" w:rsidP="00A41747">
      <w:pPr>
        <w:spacing w:after="0"/>
        <w:rPr>
          <w:rFonts w:ascii="Open Sans" w:hAnsi="Open Sans" w:cs="Open Sans"/>
          <w:color w:val="161616"/>
          <w:sz w:val="21"/>
          <w:szCs w:val="21"/>
          <w:shd w:val="clear" w:color="auto" w:fill="FFFFFF"/>
        </w:rPr>
      </w:pPr>
      <w:r>
        <w:rPr>
          <w:rFonts w:ascii="Open Sans" w:hAnsi="Open Sans" w:cs="Open Sans"/>
          <w:color w:val="161616"/>
          <w:sz w:val="21"/>
          <w:szCs w:val="21"/>
          <w:shd w:val="clear" w:color="auto" w:fill="FFFFFF"/>
        </w:rPr>
        <w:t>Result SQL:</w:t>
      </w:r>
    </w:p>
    <w:p w14:paraId="1867045C"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WITH </w:t>
      </w:r>
      <w:proofErr w:type="spellStart"/>
      <w:r w:rsidRPr="00A41747">
        <w:rPr>
          <w:rFonts w:ascii="Courier New" w:hAnsi="Courier New" w:cs="Courier New"/>
          <w:sz w:val="18"/>
          <w:szCs w:val="18"/>
        </w:rPr>
        <w:t>CustomerElectronicsSpending</w:t>
      </w:r>
      <w:proofErr w:type="spellEnd"/>
      <w:r w:rsidRPr="00A41747">
        <w:rPr>
          <w:rFonts w:ascii="Courier New" w:hAnsi="Courier New" w:cs="Courier New"/>
          <w:sz w:val="18"/>
          <w:szCs w:val="18"/>
        </w:rPr>
        <w:t xml:space="preserve"> AS (</w:t>
      </w:r>
    </w:p>
    <w:p w14:paraId="431EECDA"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SELECT </w:t>
      </w:r>
      <w:proofErr w:type="spellStart"/>
      <w:r w:rsidRPr="00A41747">
        <w:rPr>
          <w:rFonts w:ascii="Courier New" w:hAnsi="Courier New" w:cs="Courier New"/>
          <w:sz w:val="18"/>
          <w:szCs w:val="18"/>
        </w:rPr>
        <w:t>c.cid</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c.fn</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c.ln</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c.em</w:t>
      </w:r>
      <w:proofErr w:type="spellEnd"/>
      <w:r w:rsidRPr="00A41747">
        <w:rPr>
          <w:rFonts w:ascii="Courier New" w:hAnsi="Courier New" w:cs="Courier New"/>
          <w:sz w:val="18"/>
          <w:szCs w:val="18"/>
        </w:rPr>
        <w:t>, SUM(</w:t>
      </w:r>
      <w:proofErr w:type="spellStart"/>
      <w:r w:rsidRPr="00A41747">
        <w:rPr>
          <w:rFonts w:ascii="Courier New" w:hAnsi="Courier New" w:cs="Courier New"/>
          <w:sz w:val="18"/>
          <w:szCs w:val="18"/>
        </w:rPr>
        <w:t>oi.qty</w:t>
      </w:r>
      <w:proofErr w:type="spellEnd"/>
      <w:r w:rsidRPr="00A41747">
        <w:rPr>
          <w:rFonts w:ascii="Courier New" w:hAnsi="Courier New" w:cs="Courier New"/>
          <w:sz w:val="18"/>
          <w:szCs w:val="18"/>
        </w:rPr>
        <w:t xml:space="preserve"> * oi.pr) AS </w:t>
      </w:r>
      <w:proofErr w:type="spellStart"/>
      <w:r w:rsidRPr="00A41747">
        <w:rPr>
          <w:rFonts w:ascii="Courier New" w:hAnsi="Courier New" w:cs="Courier New"/>
          <w:sz w:val="18"/>
          <w:szCs w:val="18"/>
        </w:rPr>
        <w:t>total_spent</w:t>
      </w:r>
      <w:proofErr w:type="spellEnd"/>
      <w:r w:rsidRPr="00A41747">
        <w:rPr>
          <w:rFonts w:ascii="Courier New" w:hAnsi="Courier New" w:cs="Courier New"/>
          <w:sz w:val="18"/>
          <w:szCs w:val="18"/>
        </w:rPr>
        <w:t xml:space="preserve">, COUNT(DISTINCT </w:t>
      </w:r>
      <w:proofErr w:type="spellStart"/>
      <w:r w:rsidRPr="00A41747">
        <w:rPr>
          <w:rFonts w:ascii="Courier New" w:hAnsi="Courier New" w:cs="Courier New"/>
          <w:sz w:val="18"/>
          <w:szCs w:val="18"/>
        </w:rPr>
        <w:t>o.oid</w:t>
      </w:r>
      <w:proofErr w:type="spellEnd"/>
      <w:r w:rsidRPr="00A41747">
        <w:rPr>
          <w:rFonts w:ascii="Courier New" w:hAnsi="Courier New" w:cs="Courier New"/>
          <w:sz w:val="18"/>
          <w:szCs w:val="18"/>
        </w:rPr>
        <w:t xml:space="preserve">) AS </w:t>
      </w:r>
      <w:proofErr w:type="spellStart"/>
      <w:r w:rsidRPr="00A41747">
        <w:rPr>
          <w:rFonts w:ascii="Courier New" w:hAnsi="Courier New" w:cs="Courier New"/>
          <w:sz w:val="18"/>
          <w:szCs w:val="18"/>
        </w:rPr>
        <w:t>num_orders</w:t>
      </w:r>
      <w:proofErr w:type="spellEnd"/>
    </w:p>
    <w:p w14:paraId="14714037"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FROM </w:t>
      </w:r>
      <w:proofErr w:type="spellStart"/>
      <w:r w:rsidRPr="00A41747">
        <w:rPr>
          <w:rFonts w:ascii="Courier New" w:hAnsi="Courier New" w:cs="Courier New"/>
          <w:sz w:val="18"/>
          <w:szCs w:val="18"/>
        </w:rPr>
        <w:t>cust</w:t>
      </w:r>
      <w:proofErr w:type="spellEnd"/>
      <w:r w:rsidRPr="00A41747">
        <w:rPr>
          <w:rFonts w:ascii="Courier New" w:hAnsi="Courier New" w:cs="Courier New"/>
          <w:sz w:val="18"/>
          <w:szCs w:val="18"/>
        </w:rPr>
        <w:t xml:space="preserve"> c</w:t>
      </w:r>
    </w:p>
    <w:p w14:paraId="57B9295D"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JOIN </w:t>
      </w:r>
      <w:proofErr w:type="spellStart"/>
      <w:r w:rsidRPr="00A41747">
        <w:rPr>
          <w:rFonts w:ascii="Courier New" w:hAnsi="Courier New" w:cs="Courier New"/>
          <w:sz w:val="18"/>
          <w:szCs w:val="18"/>
        </w:rPr>
        <w:t>ordr</w:t>
      </w:r>
      <w:proofErr w:type="spellEnd"/>
      <w:r w:rsidRPr="00A41747">
        <w:rPr>
          <w:rFonts w:ascii="Courier New" w:hAnsi="Courier New" w:cs="Courier New"/>
          <w:sz w:val="18"/>
          <w:szCs w:val="18"/>
        </w:rPr>
        <w:t xml:space="preserve"> o ON </w:t>
      </w:r>
      <w:proofErr w:type="spellStart"/>
      <w:r w:rsidRPr="00A41747">
        <w:rPr>
          <w:rFonts w:ascii="Courier New" w:hAnsi="Courier New" w:cs="Courier New"/>
          <w:sz w:val="18"/>
          <w:szCs w:val="18"/>
        </w:rPr>
        <w:t>c.cid</w:t>
      </w:r>
      <w:proofErr w:type="spellEnd"/>
      <w:r w:rsidRPr="00A41747">
        <w:rPr>
          <w:rFonts w:ascii="Courier New" w:hAnsi="Courier New" w:cs="Courier New"/>
          <w:sz w:val="18"/>
          <w:szCs w:val="18"/>
        </w:rPr>
        <w:t xml:space="preserve"> = </w:t>
      </w:r>
      <w:proofErr w:type="spellStart"/>
      <w:r w:rsidRPr="00A41747">
        <w:rPr>
          <w:rFonts w:ascii="Courier New" w:hAnsi="Courier New" w:cs="Courier New"/>
          <w:sz w:val="18"/>
          <w:szCs w:val="18"/>
        </w:rPr>
        <w:t>o.cid</w:t>
      </w:r>
      <w:proofErr w:type="spellEnd"/>
    </w:p>
    <w:p w14:paraId="7574B524"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JOIN </w:t>
      </w:r>
      <w:proofErr w:type="spellStart"/>
      <w:r w:rsidRPr="00A41747">
        <w:rPr>
          <w:rFonts w:ascii="Courier New" w:hAnsi="Courier New" w:cs="Courier New"/>
          <w:sz w:val="18"/>
          <w:szCs w:val="18"/>
        </w:rPr>
        <w:t>ordr_item</w:t>
      </w:r>
      <w:proofErr w:type="spellEnd"/>
      <w:r w:rsidRPr="00A41747">
        <w:rPr>
          <w:rFonts w:ascii="Courier New" w:hAnsi="Courier New" w:cs="Courier New"/>
          <w:sz w:val="18"/>
          <w:szCs w:val="18"/>
        </w:rPr>
        <w:t xml:space="preserve"> oi ON </w:t>
      </w:r>
      <w:proofErr w:type="spellStart"/>
      <w:r w:rsidRPr="00A41747">
        <w:rPr>
          <w:rFonts w:ascii="Courier New" w:hAnsi="Courier New" w:cs="Courier New"/>
          <w:sz w:val="18"/>
          <w:szCs w:val="18"/>
        </w:rPr>
        <w:t>o.oid</w:t>
      </w:r>
      <w:proofErr w:type="spellEnd"/>
      <w:r w:rsidRPr="00A41747">
        <w:rPr>
          <w:rFonts w:ascii="Courier New" w:hAnsi="Courier New" w:cs="Courier New"/>
          <w:sz w:val="18"/>
          <w:szCs w:val="18"/>
        </w:rPr>
        <w:t xml:space="preserve"> = </w:t>
      </w:r>
      <w:proofErr w:type="spellStart"/>
      <w:r w:rsidRPr="00A41747">
        <w:rPr>
          <w:rFonts w:ascii="Courier New" w:hAnsi="Courier New" w:cs="Courier New"/>
          <w:sz w:val="18"/>
          <w:szCs w:val="18"/>
        </w:rPr>
        <w:t>oi.oid</w:t>
      </w:r>
      <w:proofErr w:type="spellEnd"/>
    </w:p>
    <w:p w14:paraId="1956168C"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JOIN prod p ON </w:t>
      </w:r>
      <w:proofErr w:type="spellStart"/>
      <w:r w:rsidRPr="00A41747">
        <w:rPr>
          <w:rFonts w:ascii="Courier New" w:hAnsi="Courier New" w:cs="Courier New"/>
          <w:sz w:val="18"/>
          <w:szCs w:val="18"/>
        </w:rPr>
        <w:t>oi.pid</w:t>
      </w:r>
      <w:proofErr w:type="spellEnd"/>
      <w:r w:rsidRPr="00A41747">
        <w:rPr>
          <w:rFonts w:ascii="Courier New" w:hAnsi="Courier New" w:cs="Courier New"/>
          <w:sz w:val="18"/>
          <w:szCs w:val="18"/>
        </w:rPr>
        <w:t xml:space="preserve"> = </w:t>
      </w:r>
      <w:proofErr w:type="spellStart"/>
      <w:r w:rsidRPr="00A41747">
        <w:rPr>
          <w:rFonts w:ascii="Courier New" w:hAnsi="Courier New" w:cs="Courier New"/>
          <w:sz w:val="18"/>
          <w:szCs w:val="18"/>
        </w:rPr>
        <w:t>p.pid</w:t>
      </w:r>
      <w:proofErr w:type="spellEnd"/>
    </w:p>
    <w:p w14:paraId="16ABC510"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WHERE p.cat = 'Electronics' AND </w:t>
      </w:r>
      <w:proofErr w:type="spellStart"/>
      <w:r w:rsidRPr="00A41747">
        <w:rPr>
          <w:rFonts w:ascii="Courier New" w:hAnsi="Courier New" w:cs="Courier New"/>
          <w:sz w:val="18"/>
          <w:szCs w:val="18"/>
        </w:rPr>
        <w:t>o.dt</w:t>
      </w:r>
      <w:proofErr w:type="spellEnd"/>
      <w:r w:rsidRPr="00A41747">
        <w:rPr>
          <w:rFonts w:ascii="Courier New" w:hAnsi="Courier New" w:cs="Courier New"/>
          <w:sz w:val="18"/>
          <w:szCs w:val="18"/>
        </w:rPr>
        <w:t xml:space="preserve"> &gt;= CURRENT_DATE - INTERVAL '1 year'</w:t>
      </w:r>
    </w:p>
    <w:p w14:paraId="56B3C63C"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GROUP BY </w:t>
      </w:r>
      <w:proofErr w:type="spellStart"/>
      <w:r w:rsidRPr="00A41747">
        <w:rPr>
          <w:rFonts w:ascii="Courier New" w:hAnsi="Courier New" w:cs="Courier New"/>
          <w:sz w:val="18"/>
          <w:szCs w:val="18"/>
        </w:rPr>
        <w:t>c.cid</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c.fn</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c.ln</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c.em</w:t>
      </w:r>
      <w:proofErr w:type="spellEnd"/>
    </w:p>
    <w:p w14:paraId="49C8DA51"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w:t>
      </w:r>
    </w:p>
    <w:p w14:paraId="396C2C32" w14:textId="77777777" w:rsidR="00A41747" w:rsidRPr="00A41747" w:rsidRDefault="00A41747" w:rsidP="008546EF">
      <w:pPr>
        <w:spacing w:after="0"/>
        <w:ind w:left="720"/>
        <w:rPr>
          <w:rFonts w:ascii="Courier New" w:hAnsi="Courier New" w:cs="Courier New"/>
          <w:sz w:val="18"/>
          <w:szCs w:val="18"/>
        </w:rPr>
      </w:pPr>
      <w:proofErr w:type="spellStart"/>
      <w:r w:rsidRPr="00A41747">
        <w:rPr>
          <w:rFonts w:ascii="Courier New" w:hAnsi="Courier New" w:cs="Courier New"/>
          <w:sz w:val="18"/>
          <w:szCs w:val="18"/>
        </w:rPr>
        <w:t>CustomerElectronicsRating</w:t>
      </w:r>
      <w:proofErr w:type="spellEnd"/>
      <w:r w:rsidRPr="00A41747">
        <w:rPr>
          <w:rFonts w:ascii="Courier New" w:hAnsi="Courier New" w:cs="Courier New"/>
          <w:sz w:val="18"/>
          <w:szCs w:val="18"/>
        </w:rPr>
        <w:t xml:space="preserve"> AS (</w:t>
      </w:r>
    </w:p>
    <w:p w14:paraId="05E83AAE"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SELECT </w:t>
      </w:r>
      <w:proofErr w:type="spellStart"/>
      <w:r w:rsidRPr="00A41747">
        <w:rPr>
          <w:rFonts w:ascii="Courier New" w:hAnsi="Courier New" w:cs="Courier New"/>
          <w:sz w:val="18"/>
          <w:szCs w:val="18"/>
        </w:rPr>
        <w:t>r.cid</w:t>
      </w:r>
      <w:proofErr w:type="spellEnd"/>
      <w:r w:rsidRPr="00A41747">
        <w:rPr>
          <w:rFonts w:ascii="Courier New" w:hAnsi="Courier New" w:cs="Courier New"/>
          <w:sz w:val="18"/>
          <w:szCs w:val="18"/>
        </w:rPr>
        <w:t>, AVG(</w:t>
      </w:r>
      <w:proofErr w:type="spellStart"/>
      <w:r w:rsidRPr="00A41747">
        <w:rPr>
          <w:rFonts w:ascii="Courier New" w:hAnsi="Courier New" w:cs="Courier New"/>
          <w:sz w:val="18"/>
          <w:szCs w:val="18"/>
        </w:rPr>
        <w:t>r.rt</w:t>
      </w:r>
      <w:proofErr w:type="spellEnd"/>
      <w:r w:rsidRPr="00A41747">
        <w:rPr>
          <w:rFonts w:ascii="Courier New" w:hAnsi="Courier New" w:cs="Courier New"/>
          <w:sz w:val="18"/>
          <w:szCs w:val="18"/>
        </w:rPr>
        <w:t xml:space="preserve">) AS </w:t>
      </w:r>
      <w:proofErr w:type="spellStart"/>
      <w:r w:rsidRPr="00A41747">
        <w:rPr>
          <w:rFonts w:ascii="Courier New" w:hAnsi="Courier New" w:cs="Courier New"/>
          <w:sz w:val="18"/>
          <w:szCs w:val="18"/>
        </w:rPr>
        <w:t>avg_rating</w:t>
      </w:r>
      <w:proofErr w:type="spellEnd"/>
    </w:p>
    <w:p w14:paraId="391FE7BF"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FROM </w:t>
      </w:r>
      <w:proofErr w:type="spellStart"/>
      <w:r w:rsidRPr="00A41747">
        <w:rPr>
          <w:rFonts w:ascii="Courier New" w:hAnsi="Courier New" w:cs="Courier New"/>
          <w:sz w:val="18"/>
          <w:szCs w:val="18"/>
        </w:rPr>
        <w:t>revw</w:t>
      </w:r>
      <w:proofErr w:type="spellEnd"/>
      <w:r w:rsidRPr="00A41747">
        <w:rPr>
          <w:rFonts w:ascii="Courier New" w:hAnsi="Courier New" w:cs="Courier New"/>
          <w:sz w:val="18"/>
          <w:szCs w:val="18"/>
        </w:rPr>
        <w:t xml:space="preserve"> r</w:t>
      </w:r>
    </w:p>
    <w:p w14:paraId="180A6F9E"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JOIN prod p ON </w:t>
      </w:r>
      <w:proofErr w:type="spellStart"/>
      <w:r w:rsidRPr="00A41747">
        <w:rPr>
          <w:rFonts w:ascii="Courier New" w:hAnsi="Courier New" w:cs="Courier New"/>
          <w:sz w:val="18"/>
          <w:szCs w:val="18"/>
        </w:rPr>
        <w:t>r.pid</w:t>
      </w:r>
      <w:proofErr w:type="spellEnd"/>
      <w:r w:rsidRPr="00A41747">
        <w:rPr>
          <w:rFonts w:ascii="Courier New" w:hAnsi="Courier New" w:cs="Courier New"/>
          <w:sz w:val="18"/>
          <w:szCs w:val="18"/>
        </w:rPr>
        <w:t xml:space="preserve"> = </w:t>
      </w:r>
      <w:proofErr w:type="spellStart"/>
      <w:r w:rsidRPr="00A41747">
        <w:rPr>
          <w:rFonts w:ascii="Courier New" w:hAnsi="Courier New" w:cs="Courier New"/>
          <w:sz w:val="18"/>
          <w:szCs w:val="18"/>
        </w:rPr>
        <w:t>p.pid</w:t>
      </w:r>
      <w:proofErr w:type="spellEnd"/>
    </w:p>
    <w:p w14:paraId="6368C315"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WHERE p.cat = 'Electronics' AND </w:t>
      </w:r>
      <w:proofErr w:type="spellStart"/>
      <w:r w:rsidRPr="00A41747">
        <w:rPr>
          <w:rFonts w:ascii="Courier New" w:hAnsi="Courier New" w:cs="Courier New"/>
          <w:sz w:val="18"/>
          <w:szCs w:val="18"/>
        </w:rPr>
        <w:t>r.dt</w:t>
      </w:r>
      <w:proofErr w:type="spellEnd"/>
      <w:r w:rsidRPr="00A41747">
        <w:rPr>
          <w:rFonts w:ascii="Courier New" w:hAnsi="Courier New" w:cs="Courier New"/>
          <w:sz w:val="18"/>
          <w:szCs w:val="18"/>
        </w:rPr>
        <w:t xml:space="preserve"> &gt;= CURRENT_DATE - INTERVAL '1 year'</w:t>
      </w:r>
    </w:p>
    <w:p w14:paraId="4510EFCB"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GROUP BY </w:t>
      </w:r>
      <w:proofErr w:type="spellStart"/>
      <w:r w:rsidRPr="00A41747">
        <w:rPr>
          <w:rFonts w:ascii="Courier New" w:hAnsi="Courier New" w:cs="Courier New"/>
          <w:sz w:val="18"/>
          <w:szCs w:val="18"/>
        </w:rPr>
        <w:t>r.cid</w:t>
      </w:r>
      <w:proofErr w:type="spellEnd"/>
    </w:p>
    <w:p w14:paraId="35CC1F8E"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w:t>
      </w:r>
    </w:p>
    <w:p w14:paraId="72E35822" w14:textId="77777777" w:rsidR="00A41747" w:rsidRPr="00A41747" w:rsidRDefault="00A41747" w:rsidP="008546EF">
      <w:pPr>
        <w:spacing w:after="0"/>
        <w:ind w:left="720"/>
        <w:rPr>
          <w:rFonts w:ascii="Courier New" w:hAnsi="Courier New" w:cs="Courier New"/>
          <w:sz w:val="18"/>
          <w:szCs w:val="18"/>
        </w:rPr>
      </w:pPr>
      <w:proofErr w:type="spellStart"/>
      <w:r w:rsidRPr="00A41747">
        <w:rPr>
          <w:rFonts w:ascii="Courier New" w:hAnsi="Courier New" w:cs="Courier New"/>
          <w:sz w:val="18"/>
          <w:szCs w:val="18"/>
        </w:rPr>
        <w:t>CustomerFrequentProduct</w:t>
      </w:r>
      <w:proofErr w:type="spellEnd"/>
      <w:r w:rsidRPr="00A41747">
        <w:rPr>
          <w:rFonts w:ascii="Courier New" w:hAnsi="Courier New" w:cs="Courier New"/>
          <w:sz w:val="18"/>
          <w:szCs w:val="18"/>
        </w:rPr>
        <w:t xml:space="preserve"> AS (</w:t>
      </w:r>
    </w:p>
    <w:p w14:paraId="16B9107B"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SELECT </w:t>
      </w:r>
      <w:proofErr w:type="spellStart"/>
      <w:r w:rsidRPr="00A41747">
        <w:rPr>
          <w:rFonts w:ascii="Courier New" w:hAnsi="Courier New" w:cs="Courier New"/>
          <w:sz w:val="18"/>
          <w:szCs w:val="18"/>
        </w:rPr>
        <w:t>oi.cid</w:t>
      </w:r>
      <w:proofErr w:type="spellEnd"/>
      <w:r w:rsidRPr="00A41747">
        <w:rPr>
          <w:rFonts w:ascii="Courier New" w:hAnsi="Courier New" w:cs="Courier New"/>
          <w:sz w:val="18"/>
          <w:szCs w:val="18"/>
        </w:rPr>
        <w:t>, p.pn, COUNT(</w:t>
      </w:r>
      <w:proofErr w:type="spellStart"/>
      <w:r w:rsidRPr="00A41747">
        <w:rPr>
          <w:rFonts w:ascii="Courier New" w:hAnsi="Courier New" w:cs="Courier New"/>
          <w:sz w:val="18"/>
          <w:szCs w:val="18"/>
        </w:rPr>
        <w:t>oi.pid</w:t>
      </w:r>
      <w:proofErr w:type="spellEnd"/>
      <w:r w:rsidRPr="00A41747">
        <w:rPr>
          <w:rFonts w:ascii="Courier New" w:hAnsi="Courier New" w:cs="Courier New"/>
          <w:sz w:val="18"/>
          <w:szCs w:val="18"/>
        </w:rPr>
        <w:t xml:space="preserve">) AS </w:t>
      </w:r>
      <w:proofErr w:type="spellStart"/>
      <w:r w:rsidRPr="00A41747">
        <w:rPr>
          <w:rFonts w:ascii="Courier New" w:hAnsi="Courier New" w:cs="Courier New"/>
          <w:sz w:val="18"/>
          <w:szCs w:val="18"/>
        </w:rPr>
        <w:t>purchase_count</w:t>
      </w:r>
      <w:proofErr w:type="spellEnd"/>
    </w:p>
    <w:p w14:paraId="54BA0989"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FROM </w:t>
      </w:r>
      <w:proofErr w:type="spellStart"/>
      <w:r w:rsidRPr="00A41747">
        <w:rPr>
          <w:rFonts w:ascii="Courier New" w:hAnsi="Courier New" w:cs="Courier New"/>
          <w:sz w:val="18"/>
          <w:szCs w:val="18"/>
        </w:rPr>
        <w:t>ordr_item</w:t>
      </w:r>
      <w:proofErr w:type="spellEnd"/>
      <w:r w:rsidRPr="00A41747">
        <w:rPr>
          <w:rFonts w:ascii="Courier New" w:hAnsi="Courier New" w:cs="Courier New"/>
          <w:sz w:val="18"/>
          <w:szCs w:val="18"/>
        </w:rPr>
        <w:t xml:space="preserve"> oi</w:t>
      </w:r>
    </w:p>
    <w:p w14:paraId="000CB839"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JOIN prod p ON </w:t>
      </w:r>
      <w:proofErr w:type="spellStart"/>
      <w:r w:rsidRPr="00A41747">
        <w:rPr>
          <w:rFonts w:ascii="Courier New" w:hAnsi="Courier New" w:cs="Courier New"/>
          <w:sz w:val="18"/>
          <w:szCs w:val="18"/>
        </w:rPr>
        <w:t>oi.pid</w:t>
      </w:r>
      <w:proofErr w:type="spellEnd"/>
      <w:r w:rsidRPr="00A41747">
        <w:rPr>
          <w:rFonts w:ascii="Courier New" w:hAnsi="Courier New" w:cs="Courier New"/>
          <w:sz w:val="18"/>
          <w:szCs w:val="18"/>
        </w:rPr>
        <w:t xml:space="preserve"> = </w:t>
      </w:r>
      <w:proofErr w:type="spellStart"/>
      <w:r w:rsidRPr="00A41747">
        <w:rPr>
          <w:rFonts w:ascii="Courier New" w:hAnsi="Courier New" w:cs="Courier New"/>
          <w:sz w:val="18"/>
          <w:szCs w:val="18"/>
        </w:rPr>
        <w:t>p.pid</w:t>
      </w:r>
      <w:proofErr w:type="spellEnd"/>
    </w:p>
    <w:p w14:paraId="030401F5"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WHERE p.cat = 'Electronics'</w:t>
      </w:r>
    </w:p>
    <w:p w14:paraId="4BCBBDAA"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GROUP BY </w:t>
      </w:r>
      <w:proofErr w:type="spellStart"/>
      <w:r w:rsidRPr="00A41747">
        <w:rPr>
          <w:rFonts w:ascii="Courier New" w:hAnsi="Courier New" w:cs="Courier New"/>
          <w:sz w:val="18"/>
          <w:szCs w:val="18"/>
        </w:rPr>
        <w:t>oi.cid</w:t>
      </w:r>
      <w:proofErr w:type="spellEnd"/>
      <w:r w:rsidRPr="00A41747">
        <w:rPr>
          <w:rFonts w:ascii="Courier New" w:hAnsi="Courier New" w:cs="Courier New"/>
          <w:sz w:val="18"/>
          <w:szCs w:val="18"/>
        </w:rPr>
        <w:t>, p.pn</w:t>
      </w:r>
    </w:p>
    <w:p w14:paraId="623809F3"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ORDER BY </w:t>
      </w:r>
      <w:proofErr w:type="spellStart"/>
      <w:r w:rsidRPr="00A41747">
        <w:rPr>
          <w:rFonts w:ascii="Courier New" w:hAnsi="Courier New" w:cs="Courier New"/>
          <w:sz w:val="18"/>
          <w:szCs w:val="18"/>
        </w:rPr>
        <w:t>oi.cid</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purchase_count</w:t>
      </w:r>
      <w:proofErr w:type="spellEnd"/>
      <w:r w:rsidRPr="00A41747">
        <w:rPr>
          <w:rFonts w:ascii="Courier New" w:hAnsi="Courier New" w:cs="Courier New"/>
          <w:sz w:val="18"/>
          <w:szCs w:val="18"/>
        </w:rPr>
        <w:t xml:space="preserve"> DESC</w:t>
      </w:r>
    </w:p>
    <w:p w14:paraId="1AE2AC2F"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w:t>
      </w:r>
    </w:p>
    <w:p w14:paraId="04F4590D" w14:textId="77777777" w:rsidR="00A41747" w:rsidRPr="00A41747" w:rsidRDefault="00A41747" w:rsidP="008546EF">
      <w:pPr>
        <w:spacing w:after="0"/>
        <w:ind w:left="720"/>
        <w:rPr>
          <w:rFonts w:ascii="Courier New" w:hAnsi="Courier New" w:cs="Courier New"/>
          <w:sz w:val="18"/>
          <w:szCs w:val="18"/>
        </w:rPr>
      </w:pPr>
    </w:p>
    <w:p w14:paraId="2D08F043"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SELECT </w:t>
      </w:r>
      <w:proofErr w:type="spellStart"/>
      <w:r w:rsidRPr="00A41747">
        <w:rPr>
          <w:rFonts w:ascii="Courier New" w:hAnsi="Courier New" w:cs="Courier New"/>
          <w:sz w:val="18"/>
          <w:szCs w:val="18"/>
        </w:rPr>
        <w:t>ces.fn</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ces.ln</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ces.em</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ces.total_spent</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ces.num_orders</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cer.avg_rating</w:t>
      </w:r>
      <w:proofErr w:type="spellEnd"/>
      <w:r w:rsidRPr="00A41747">
        <w:rPr>
          <w:rFonts w:ascii="Courier New" w:hAnsi="Courier New" w:cs="Courier New"/>
          <w:sz w:val="18"/>
          <w:szCs w:val="18"/>
        </w:rPr>
        <w:t xml:space="preserve">, cfp.pn AS </w:t>
      </w:r>
      <w:proofErr w:type="spellStart"/>
      <w:r w:rsidRPr="00A41747">
        <w:rPr>
          <w:rFonts w:ascii="Courier New" w:hAnsi="Courier New" w:cs="Courier New"/>
          <w:sz w:val="18"/>
          <w:szCs w:val="18"/>
        </w:rPr>
        <w:t>most_frequent_product</w:t>
      </w:r>
      <w:proofErr w:type="spellEnd"/>
    </w:p>
    <w:p w14:paraId="4AF5F815"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FROM </w:t>
      </w:r>
      <w:proofErr w:type="spellStart"/>
      <w:r w:rsidRPr="00A41747">
        <w:rPr>
          <w:rFonts w:ascii="Courier New" w:hAnsi="Courier New" w:cs="Courier New"/>
          <w:sz w:val="18"/>
          <w:szCs w:val="18"/>
        </w:rPr>
        <w:t>CustomerElectronicsSpending</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ces</w:t>
      </w:r>
      <w:proofErr w:type="spellEnd"/>
    </w:p>
    <w:p w14:paraId="593B0AE1"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LEFT JOIN </w:t>
      </w:r>
      <w:proofErr w:type="spellStart"/>
      <w:r w:rsidRPr="00A41747">
        <w:rPr>
          <w:rFonts w:ascii="Courier New" w:hAnsi="Courier New" w:cs="Courier New"/>
          <w:sz w:val="18"/>
          <w:szCs w:val="18"/>
        </w:rPr>
        <w:t>CustomerElectronicsRating</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cer</w:t>
      </w:r>
      <w:proofErr w:type="spellEnd"/>
      <w:r w:rsidRPr="00A41747">
        <w:rPr>
          <w:rFonts w:ascii="Courier New" w:hAnsi="Courier New" w:cs="Courier New"/>
          <w:sz w:val="18"/>
          <w:szCs w:val="18"/>
        </w:rPr>
        <w:t xml:space="preserve"> ON </w:t>
      </w:r>
      <w:proofErr w:type="spellStart"/>
      <w:r w:rsidRPr="00A41747">
        <w:rPr>
          <w:rFonts w:ascii="Courier New" w:hAnsi="Courier New" w:cs="Courier New"/>
          <w:sz w:val="18"/>
          <w:szCs w:val="18"/>
        </w:rPr>
        <w:t>ces.cid</w:t>
      </w:r>
      <w:proofErr w:type="spellEnd"/>
      <w:r w:rsidRPr="00A41747">
        <w:rPr>
          <w:rFonts w:ascii="Courier New" w:hAnsi="Courier New" w:cs="Courier New"/>
          <w:sz w:val="18"/>
          <w:szCs w:val="18"/>
        </w:rPr>
        <w:t xml:space="preserve"> = </w:t>
      </w:r>
      <w:proofErr w:type="spellStart"/>
      <w:r w:rsidRPr="00A41747">
        <w:rPr>
          <w:rFonts w:ascii="Courier New" w:hAnsi="Courier New" w:cs="Courier New"/>
          <w:sz w:val="18"/>
          <w:szCs w:val="18"/>
        </w:rPr>
        <w:t>cer.cid</w:t>
      </w:r>
      <w:proofErr w:type="spellEnd"/>
    </w:p>
    <w:p w14:paraId="491D3DFE"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LEFT JOIN (</w:t>
      </w:r>
    </w:p>
    <w:p w14:paraId="01E01477"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SELECT DISTINCT ON (</w:t>
      </w:r>
      <w:proofErr w:type="spellStart"/>
      <w:r w:rsidRPr="00A41747">
        <w:rPr>
          <w:rFonts w:ascii="Courier New" w:hAnsi="Courier New" w:cs="Courier New"/>
          <w:sz w:val="18"/>
          <w:szCs w:val="18"/>
        </w:rPr>
        <w:t>cfp.cid</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cfp.cid</w:t>
      </w:r>
      <w:proofErr w:type="spellEnd"/>
      <w:r w:rsidRPr="00A41747">
        <w:rPr>
          <w:rFonts w:ascii="Courier New" w:hAnsi="Courier New" w:cs="Courier New"/>
          <w:sz w:val="18"/>
          <w:szCs w:val="18"/>
        </w:rPr>
        <w:t>, cfp.pn</w:t>
      </w:r>
    </w:p>
    <w:p w14:paraId="0C7DCEE2"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FROM </w:t>
      </w:r>
      <w:proofErr w:type="spellStart"/>
      <w:r w:rsidRPr="00A41747">
        <w:rPr>
          <w:rFonts w:ascii="Courier New" w:hAnsi="Courier New" w:cs="Courier New"/>
          <w:sz w:val="18"/>
          <w:szCs w:val="18"/>
        </w:rPr>
        <w:t>CustomerFrequentProduct</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cfp</w:t>
      </w:r>
      <w:proofErr w:type="spellEnd"/>
    </w:p>
    <w:p w14:paraId="517669AD"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ORDER BY </w:t>
      </w:r>
      <w:proofErr w:type="spellStart"/>
      <w:r w:rsidRPr="00A41747">
        <w:rPr>
          <w:rFonts w:ascii="Courier New" w:hAnsi="Courier New" w:cs="Courier New"/>
          <w:sz w:val="18"/>
          <w:szCs w:val="18"/>
        </w:rPr>
        <w:t>cfp.cid</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cfp.purchase_count</w:t>
      </w:r>
      <w:proofErr w:type="spellEnd"/>
      <w:r w:rsidRPr="00A41747">
        <w:rPr>
          <w:rFonts w:ascii="Courier New" w:hAnsi="Courier New" w:cs="Courier New"/>
          <w:sz w:val="18"/>
          <w:szCs w:val="18"/>
        </w:rPr>
        <w:t xml:space="preserve"> DESC</w:t>
      </w:r>
    </w:p>
    <w:p w14:paraId="46C0FDCF"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cfp</w:t>
      </w:r>
      <w:proofErr w:type="spellEnd"/>
      <w:r w:rsidRPr="00A41747">
        <w:rPr>
          <w:rFonts w:ascii="Courier New" w:hAnsi="Courier New" w:cs="Courier New"/>
          <w:sz w:val="18"/>
          <w:szCs w:val="18"/>
        </w:rPr>
        <w:t xml:space="preserve"> ON </w:t>
      </w:r>
      <w:proofErr w:type="spellStart"/>
      <w:r w:rsidRPr="00A41747">
        <w:rPr>
          <w:rFonts w:ascii="Courier New" w:hAnsi="Courier New" w:cs="Courier New"/>
          <w:sz w:val="18"/>
          <w:szCs w:val="18"/>
        </w:rPr>
        <w:t>ces.cid</w:t>
      </w:r>
      <w:proofErr w:type="spellEnd"/>
      <w:r w:rsidRPr="00A41747">
        <w:rPr>
          <w:rFonts w:ascii="Courier New" w:hAnsi="Courier New" w:cs="Courier New"/>
          <w:sz w:val="18"/>
          <w:szCs w:val="18"/>
        </w:rPr>
        <w:t xml:space="preserve"> = </w:t>
      </w:r>
      <w:proofErr w:type="spellStart"/>
      <w:r w:rsidRPr="00A41747">
        <w:rPr>
          <w:rFonts w:ascii="Courier New" w:hAnsi="Courier New" w:cs="Courier New"/>
          <w:sz w:val="18"/>
          <w:szCs w:val="18"/>
        </w:rPr>
        <w:t>cfp.cid</w:t>
      </w:r>
      <w:proofErr w:type="spellEnd"/>
    </w:p>
    <w:p w14:paraId="74D5D54C"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ORDER BY </w:t>
      </w:r>
      <w:proofErr w:type="spellStart"/>
      <w:r w:rsidRPr="00A41747">
        <w:rPr>
          <w:rFonts w:ascii="Courier New" w:hAnsi="Courier New" w:cs="Courier New"/>
          <w:sz w:val="18"/>
          <w:szCs w:val="18"/>
        </w:rPr>
        <w:t>ces.total_spent</w:t>
      </w:r>
      <w:proofErr w:type="spellEnd"/>
      <w:r w:rsidRPr="00A41747">
        <w:rPr>
          <w:rFonts w:ascii="Courier New" w:hAnsi="Courier New" w:cs="Courier New"/>
          <w:sz w:val="18"/>
          <w:szCs w:val="18"/>
        </w:rPr>
        <w:t xml:space="preserve"> DESC</w:t>
      </w:r>
    </w:p>
    <w:p w14:paraId="1B22D354" w14:textId="4A64C26A" w:rsid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LIMIT 5;</w:t>
      </w:r>
    </w:p>
    <w:p w14:paraId="77B3E88B" w14:textId="77777777" w:rsidR="0069677D" w:rsidRDefault="0069677D" w:rsidP="008546EF">
      <w:pPr>
        <w:spacing w:after="0"/>
        <w:ind w:left="720"/>
        <w:rPr>
          <w:rFonts w:ascii="Courier New" w:hAnsi="Courier New" w:cs="Courier New"/>
          <w:sz w:val="18"/>
          <w:szCs w:val="18"/>
        </w:rPr>
      </w:pPr>
    </w:p>
    <w:p w14:paraId="04E17359" w14:textId="3457D12F" w:rsidR="009A27FB" w:rsidRPr="0069677D" w:rsidRDefault="0069677D" w:rsidP="00411EA6">
      <w:r>
        <w:t xml:space="preserve">In </w:t>
      </w:r>
      <w:r w:rsidR="0033117D">
        <w:t>the above testing questions,</w:t>
      </w:r>
      <w:r w:rsidRPr="0069677D">
        <w:t xml:space="preserve"> LLM is able to generate high quality </w:t>
      </w:r>
      <w:r>
        <w:t>SQLs to answer natural language questions.</w:t>
      </w:r>
      <w:r w:rsidR="00BB26DA">
        <w:t xml:space="preserve"> This article is not intended to research on how accurate it generate SQL. Instead it intends to provide a practical way for LLM users to quickly implement Text-to-</w:t>
      </w:r>
      <w:r w:rsidR="00BB26DA">
        <w:lastRenderedPageBreak/>
        <w:t>SQL technique in their workflow.</w:t>
      </w:r>
      <w:r w:rsidR="00DA77E5">
        <w:t xml:space="preserve"> The quality of the resulting SQL depends on the quality of the prompt and the LLM that is used.</w:t>
      </w:r>
    </w:p>
    <w:p w14:paraId="4A69AE30" w14:textId="77777777" w:rsidR="0069677D" w:rsidRDefault="0069677D" w:rsidP="00411EA6">
      <w:pPr>
        <w:rPr>
          <w:b/>
          <w:bCs/>
        </w:rPr>
      </w:pPr>
    </w:p>
    <w:p w14:paraId="0B371D15" w14:textId="2A90823F" w:rsidR="00411EA6" w:rsidRPr="00F2650C" w:rsidRDefault="00411EA6" w:rsidP="00411EA6">
      <w:pPr>
        <w:rPr>
          <w:b/>
          <w:bCs/>
        </w:rPr>
      </w:pPr>
      <w:r w:rsidRPr="00F2650C">
        <w:rPr>
          <w:b/>
          <w:bCs/>
        </w:rPr>
        <w:t>The Pro and Cons of Schema-Aware Prompting</w:t>
      </w:r>
    </w:p>
    <w:p w14:paraId="5C63591D" w14:textId="77777777" w:rsidR="00411EA6" w:rsidRPr="003B4C7E" w:rsidRDefault="00411EA6" w:rsidP="00411EA6">
      <w:pPr>
        <w:shd w:val="clear" w:color="auto" w:fill="FFFFFF"/>
        <w:spacing w:after="0" w:line="240" w:lineRule="auto"/>
        <w:rPr>
          <w:rFonts w:ascii="Open Sans" w:eastAsia="Times New Roman" w:hAnsi="Open Sans" w:cs="Open Sans"/>
          <w:color w:val="161616"/>
          <w:sz w:val="21"/>
          <w:szCs w:val="21"/>
        </w:rPr>
      </w:pPr>
      <w:r w:rsidRPr="003B4C7E">
        <w:rPr>
          <w:rFonts w:ascii="Open Sans" w:eastAsia="Times New Roman" w:hAnsi="Open Sans" w:cs="Open Sans"/>
          <w:color w:val="161616"/>
          <w:sz w:val="21"/>
          <w:szCs w:val="21"/>
        </w:rPr>
        <w:t>Schema-aware prompting offers several advantages and disadvantages when it comes to generating SQL queries using large language models (LLMs):</w:t>
      </w:r>
    </w:p>
    <w:p w14:paraId="6A5E86FF" w14:textId="77777777" w:rsidR="00411EA6" w:rsidRPr="003B4C7E" w:rsidRDefault="00411EA6" w:rsidP="00411EA6">
      <w:pPr>
        <w:shd w:val="clear" w:color="auto" w:fill="FFFFFF"/>
        <w:spacing w:after="0" w:line="240" w:lineRule="auto"/>
        <w:rPr>
          <w:rFonts w:ascii="Open Sans" w:eastAsia="Times New Roman" w:hAnsi="Open Sans" w:cs="Open Sans"/>
          <w:color w:val="161616"/>
          <w:sz w:val="21"/>
          <w:szCs w:val="21"/>
        </w:rPr>
      </w:pPr>
      <w:r w:rsidRPr="003B4C7E">
        <w:rPr>
          <w:rFonts w:ascii="Open Sans" w:eastAsia="Times New Roman" w:hAnsi="Open Sans" w:cs="Open Sans"/>
          <w:color w:val="161616"/>
          <w:sz w:val="21"/>
          <w:szCs w:val="21"/>
        </w:rPr>
        <w:t>Pros:</w:t>
      </w:r>
    </w:p>
    <w:p w14:paraId="476DE031" w14:textId="77777777" w:rsidR="00411EA6" w:rsidRPr="003B4C7E" w:rsidRDefault="00411EA6" w:rsidP="00411EA6">
      <w:pPr>
        <w:numPr>
          <w:ilvl w:val="0"/>
          <w:numId w:val="12"/>
        </w:numPr>
        <w:shd w:val="clear" w:color="auto" w:fill="FFFFFF"/>
        <w:spacing w:before="100" w:beforeAutospacing="1" w:after="100" w:afterAutospacing="1" w:line="240" w:lineRule="auto"/>
        <w:rPr>
          <w:rFonts w:ascii="Open Sans" w:eastAsia="Times New Roman" w:hAnsi="Open Sans" w:cs="Open Sans"/>
          <w:color w:val="161616"/>
          <w:sz w:val="21"/>
          <w:szCs w:val="21"/>
        </w:rPr>
      </w:pPr>
      <w:r w:rsidRPr="003B4C7E">
        <w:rPr>
          <w:rFonts w:ascii="Open Sans" w:eastAsia="Times New Roman" w:hAnsi="Open Sans" w:cs="Open Sans"/>
          <w:b/>
          <w:bCs/>
          <w:color w:val="161616"/>
          <w:sz w:val="21"/>
          <w:szCs w:val="21"/>
        </w:rPr>
        <w:t>Precision and Accuracy</w:t>
      </w:r>
      <w:r w:rsidRPr="003B4C7E">
        <w:rPr>
          <w:rFonts w:ascii="Open Sans" w:eastAsia="Times New Roman" w:hAnsi="Open Sans" w:cs="Open Sans"/>
          <w:color w:val="161616"/>
          <w:sz w:val="21"/>
          <w:szCs w:val="21"/>
        </w:rPr>
        <w:t>: By providing a clear and focused schema, the LLM can generate more precise and accurate SQL queries. This reduces the likelihood of errors and ensures that the queries align with the intended data structure.</w:t>
      </w:r>
    </w:p>
    <w:p w14:paraId="5D3EA5CB" w14:textId="77777777" w:rsidR="00411EA6" w:rsidRPr="003B4C7E" w:rsidRDefault="00411EA6" w:rsidP="00411EA6">
      <w:pPr>
        <w:numPr>
          <w:ilvl w:val="0"/>
          <w:numId w:val="12"/>
        </w:numPr>
        <w:shd w:val="clear" w:color="auto" w:fill="FFFFFF"/>
        <w:spacing w:before="100" w:beforeAutospacing="1" w:after="100" w:afterAutospacing="1" w:line="240" w:lineRule="auto"/>
        <w:rPr>
          <w:rFonts w:ascii="Open Sans" w:eastAsia="Times New Roman" w:hAnsi="Open Sans" w:cs="Open Sans"/>
          <w:color w:val="161616"/>
          <w:sz w:val="21"/>
          <w:szCs w:val="21"/>
        </w:rPr>
      </w:pPr>
      <w:r w:rsidRPr="003B4C7E">
        <w:rPr>
          <w:rFonts w:ascii="Open Sans" w:eastAsia="Times New Roman" w:hAnsi="Open Sans" w:cs="Open Sans"/>
          <w:b/>
          <w:bCs/>
          <w:color w:val="161616"/>
          <w:sz w:val="21"/>
          <w:szCs w:val="21"/>
        </w:rPr>
        <w:t>Efficiency</w:t>
      </w:r>
      <w:r w:rsidRPr="003B4C7E">
        <w:rPr>
          <w:rFonts w:ascii="Open Sans" w:eastAsia="Times New Roman" w:hAnsi="Open Sans" w:cs="Open Sans"/>
          <w:color w:val="161616"/>
          <w:sz w:val="21"/>
          <w:szCs w:val="21"/>
        </w:rPr>
        <w:t>: Schema-aware prompting streamlines the query generation process by focusing only on relevant tables and fields. This minimizes unnecessary complexity and allows for faster query generation.</w:t>
      </w:r>
    </w:p>
    <w:p w14:paraId="476B4F76" w14:textId="77777777" w:rsidR="00411EA6" w:rsidRPr="003B4C7E" w:rsidRDefault="00411EA6" w:rsidP="00411EA6">
      <w:pPr>
        <w:numPr>
          <w:ilvl w:val="0"/>
          <w:numId w:val="12"/>
        </w:numPr>
        <w:shd w:val="clear" w:color="auto" w:fill="FFFFFF"/>
        <w:spacing w:before="100" w:beforeAutospacing="1" w:after="100" w:afterAutospacing="1" w:line="240" w:lineRule="auto"/>
        <w:rPr>
          <w:rFonts w:ascii="Open Sans" w:eastAsia="Times New Roman" w:hAnsi="Open Sans" w:cs="Open Sans"/>
          <w:color w:val="161616"/>
          <w:sz w:val="21"/>
          <w:szCs w:val="21"/>
        </w:rPr>
      </w:pPr>
      <w:r w:rsidRPr="003B4C7E">
        <w:rPr>
          <w:rFonts w:ascii="Open Sans" w:eastAsia="Times New Roman" w:hAnsi="Open Sans" w:cs="Open Sans"/>
          <w:b/>
          <w:bCs/>
          <w:color w:val="161616"/>
          <w:sz w:val="21"/>
          <w:szCs w:val="21"/>
        </w:rPr>
        <w:t>Ease of Integration</w:t>
      </w:r>
      <w:r w:rsidRPr="003B4C7E">
        <w:rPr>
          <w:rFonts w:ascii="Open Sans" w:eastAsia="Times New Roman" w:hAnsi="Open Sans" w:cs="Open Sans"/>
          <w:color w:val="161616"/>
          <w:sz w:val="21"/>
          <w:szCs w:val="21"/>
        </w:rPr>
        <w:t>: This approach is lightweight and can be easily integrated into existing workflows without the need for additional tooling or infrastructure. It is ideal for rapid prototyping and quick iterations.</w:t>
      </w:r>
    </w:p>
    <w:p w14:paraId="7AD43F39" w14:textId="77777777" w:rsidR="00411EA6" w:rsidRPr="003B4C7E" w:rsidRDefault="00411EA6" w:rsidP="00411EA6">
      <w:pPr>
        <w:numPr>
          <w:ilvl w:val="0"/>
          <w:numId w:val="12"/>
        </w:numPr>
        <w:shd w:val="clear" w:color="auto" w:fill="FFFFFF"/>
        <w:spacing w:before="100" w:beforeAutospacing="1" w:after="100" w:afterAutospacing="1" w:line="240" w:lineRule="auto"/>
        <w:rPr>
          <w:rFonts w:ascii="Open Sans" w:eastAsia="Times New Roman" w:hAnsi="Open Sans" w:cs="Open Sans"/>
          <w:color w:val="161616"/>
          <w:sz w:val="21"/>
          <w:szCs w:val="21"/>
        </w:rPr>
      </w:pPr>
      <w:r w:rsidRPr="003B4C7E">
        <w:rPr>
          <w:rFonts w:ascii="Open Sans" w:eastAsia="Times New Roman" w:hAnsi="Open Sans" w:cs="Open Sans"/>
          <w:b/>
          <w:bCs/>
          <w:color w:val="161616"/>
          <w:sz w:val="21"/>
          <w:szCs w:val="21"/>
        </w:rPr>
        <w:t>Improved Reasoning</w:t>
      </w:r>
      <w:r w:rsidRPr="003B4C7E">
        <w:rPr>
          <w:rFonts w:ascii="Open Sans" w:eastAsia="Times New Roman" w:hAnsi="Open Sans" w:cs="Open Sans"/>
          <w:color w:val="161616"/>
          <w:sz w:val="21"/>
          <w:szCs w:val="21"/>
        </w:rPr>
        <w:t>: With a clear understanding of the schema, the LLM can better reason about the relationships between tables and fields, leading to more insightful and optimized queries.</w:t>
      </w:r>
    </w:p>
    <w:p w14:paraId="3B8A7A59" w14:textId="77777777" w:rsidR="00411EA6" w:rsidRPr="003B4C7E" w:rsidRDefault="00411EA6" w:rsidP="00411EA6">
      <w:pPr>
        <w:shd w:val="clear" w:color="auto" w:fill="FFFFFF"/>
        <w:spacing w:after="0" w:line="240" w:lineRule="auto"/>
        <w:rPr>
          <w:rFonts w:ascii="Open Sans" w:eastAsia="Times New Roman" w:hAnsi="Open Sans" w:cs="Open Sans"/>
          <w:color w:val="161616"/>
          <w:sz w:val="21"/>
          <w:szCs w:val="21"/>
        </w:rPr>
      </w:pPr>
      <w:r w:rsidRPr="003B4C7E">
        <w:rPr>
          <w:rFonts w:ascii="Open Sans" w:eastAsia="Times New Roman" w:hAnsi="Open Sans" w:cs="Open Sans"/>
          <w:color w:val="161616"/>
          <w:sz w:val="21"/>
          <w:szCs w:val="21"/>
        </w:rPr>
        <w:t>Cons:</w:t>
      </w:r>
    </w:p>
    <w:p w14:paraId="4A847FEC" w14:textId="77777777" w:rsidR="00411EA6" w:rsidRPr="003B4C7E" w:rsidRDefault="00411EA6" w:rsidP="00411EA6">
      <w:pPr>
        <w:numPr>
          <w:ilvl w:val="0"/>
          <w:numId w:val="13"/>
        </w:numPr>
        <w:shd w:val="clear" w:color="auto" w:fill="FFFFFF"/>
        <w:spacing w:before="100" w:beforeAutospacing="1" w:after="100" w:afterAutospacing="1" w:line="240" w:lineRule="auto"/>
        <w:rPr>
          <w:rFonts w:ascii="Open Sans" w:eastAsia="Times New Roman" w:hAnsi="Open Sans" w:cs="Open Sans"/>
          <w:color w:val="161616"/>
          <w:sz w:val="21"/>
          <w:szCs w:val="21"/>
        </w:rPr>
      </w:pPr>
      <w:r w:rsidRPr="003B4C7E">
        <w:rPr>
          <w:rFonts w:ascii="Open Sans" w:eastAsia="Times New Roman" w:hAnsi="Open Sans" w:cs="Open Sans"/>
          <w:b/>
          <w:bCs/>
          <w:color w:val="161616"/>
          <w:sz w:val="21"/>
          <w:szCs w:val="21"/>
        </w:rPr>
        <w:t>Manual Schema Definition</w:t>
      </w:r>
      <w:r w:rsidRPr="003B4C7E">
        <w:rPr>
          <w:rFonts w:ascii="Open Sans" w:eastAsia="Times New Roman" w:hAnsi="Open Sans" w:cs="Open Sans"/>
          <w:color w:val="161616"/>
          <w:sz w:val="21"/>
          <w:szCs w:val="21"/>
        </w:rPr>
        <w:t>: The process requires manual effort to define and provide the schema to the LLM. This can be time-consuming, especially for large databases with complex structures.</w:t>
      </w:r>
    </w:p>
    <w:p w14:paraId="582C6789" w14:textId="77777777" w:rsidR="00411EA6" w:rsidRPr="003B4C7E" w:rsidRDefault="00411EA6" w:rsidP="00411EA6">
      <w:pPr>
        <w:numPr>
          <w:ilvl w:val="0"/>
          <w:numId w:val="13"/>
        </w:numPr>
        <w:shd w:val="clear" w:color="auto" w:fill="FFFFFF"/>
        <w:spacing w:before="100" w:beforeAutospacing="1" w:after="100" w:afterAutospacing="1" w:line="240" w:lineRule="auto"/>
        <w:rPr>
          <w:rFonts w:ascii="Open Sans" w:eastAsia="Times New Roman" w:hAnsi="Open Sans" w:cs="Open Sans"/>
          <w:color w:val="161616"/>
          <w:sz w:val="21"/>
          <w:szCs w:val="21"/>
        </w:rPr>
      </w:pPr>
      <w:r w:rsidRPr="003B4C7E">
        <w:rPr>
          <w:rFonts w:ascii="Open Sans" w:eastAsia="Times New Roman" w:hAnsi="Open Sans" w:cs="Open Sans"/>
          <w:b/>
          <w:bCs/>
          <w:color w:val="161616"/>
          <w:sz w:val="21"/>
          <w:szCs w:val="21"/>
        </w:rPr>
        <w:t>Dependency on Schema Accuracy</w:t>
      </w:r>
      <w:r w:rsidRPr="003B4C7E">
        <w:rPr>
          <w:rFonts w:ascii="Open Sans" w:eastAsia="Times New Roman" w:hAnsi="Open Sans" w:cs="Open Sans"/>
          <w:color w:val="161616"/>
          <w:sz w:val="21"/>
          <w:szCs w:val="21"/>
        </w:rPr>
        <w:t>: The effectiveness of this approach relies heavily on the accuracy of the provided schema. Any discrepancies or errors in the schema can lead to incorrect query generation.</w:t>
      </w:r>
    </w:p>
    <w:p w14:paraId="3A8CD4B4" w14:textId="77777777" w:rsidR="00411EA6" w:rsidRPr="003B4C7E" w:rsidRDefault="00411EA6" w:rsidP="00411EA6">
      <w:pPr>
        <w:numPr>
          <w:ilvl w:val="0"/>
          <w:numId w:val="13"/>
        </w:numPr>
        <w:shd w:val="clear" w:color="auto" w:fill="FFFFFF"/>
        <w:spacing w:before="100" w:beforeAutospacing="1" w:after="100" w:afterAutospacing="1" w:line="240" w:lineRule="auto"/>
        <w:rPr>
          <w:rFonts w:ascii="Open Sans" w:eastAsia="Times New Roman" w:hAnsi="Open Sans" w:cs="Open Sans"/>
          <w:color w:val="161616"/>
          <w:sz w:val="21"/>
          <w:szCs w:val="21"/>
        </w:rPr>
      </w:pPr>
      <w:r w:rsidRPr="003B4C7E">
        <w:rPr>
          <w:rFonts w:ascii="Open Sans" w:eastAsia="Times New Roman" w:hAnsi="Open Sans" w:cs="Open Sans"/>
          <w:b/>
          <w:bCs/>
          <w:color w:val="161616"/>
          <w:sz w:val="21"/>
          <w:szCs w:val="21"/>
        </w:rPr>
        <w:t>Potential for Over-Simplification</w:t>
      </w:r>
      <w:r w:rsidRPr="003B4C7E">
        <w:rPr>
          <w:rFonts w:ascii="Open Sans" w:eastAsia="Times New Roman" w:hAnsi="Open Sans" w:cs="Open Sans"/>
          <w:color w:val="161616"/>
          <w:sz w:val="21"/>
          <w:szCs w:val="21"/>
        </w:rPr>
        <w:t>: By focusing only on relevant tables and fields, there is a risk of oversimplifying the schema, which may overlook important data relationships or constraints.</w:t>
      </w:r>
    </w:p>
    <w:p w14:paraId="6AF9C63E" w14:textId="77777777" w:rsidR="00411EA6" w:rsidRDefault="00411EA6" w:rsidP="00BB6786">
      <w:pPr>
        <w:spacing w:after="0"/>
      </w:pPr>
    </w:p>
    <w:p w14:paraId="6A42D1C5" w14:textId="77777777" w:rsidR="003B4C7E" w:rsidRPr="003B4C7E" w:rsidRDefault="003B4C7E" w:rsidP="003B4C7E">
      <w:pPr>
        <w:rPr>
          <w:b/>
          <w:bCs/>
        </w:rPr>
      </w:pPr>
      <w:r w:rsidRPr="003B4C7E">
        <w:rPr>
          <w:b/>
          <w:bCs/>
        </w:rPr>
        <w:t>Use Case: Chat with Your Database</w:t>
      </w:r>
    </w:p>
    <w:p w14:paraId="2076589F" w14:textId="77777777" w:rsidR="003B4C7E" w:rsidRPr="003B4C7E" w:rsidRDefault="003B4C7E" w:rsidP="003B4C7E">
      <w:pPr>
        <w:shd w:val="clear" w:color="auto" w:fill="FFFFFF"/>
        <w:spacing w:after="0"/>
      </w:pPr>
      <w:r w:rsidRPr="003B4C7E">
        <w:t>Schema-aware prompting with LLMs opens up exciting possibilities for creating interactive and conversational interfaces with databases. One such use case is enabling users to "chat" with their database, where they can ask questions in natural language and receive real-time answers. Here's how this can be achieved:</w:t>
      </w:r>
    </w:p>
    <w:p w14:paraId="77328E5F" w14:textId="77777777" w:rsidR="003B4C7E" w:rsidRPr="003B4C7E" w:rsidRDefault="003B4C7E" w:rsidP="003B4C7E">
      <w:pPr>
        <w:numPr>
          <w:ilvl w:val="0"/>
          <w:numId w:val="10"/>
        </w:numPr>
        <w:shd w:val="clear" w:color="auto" w:fill="FFFFFF"/>
        <w:spacing w:after="0"/>
      </w:pPr>
      <w:r w:rsidRPr="003B4C7E">
        <w:rPr>
          <w:b/>
          <w:bCs/>
        </w:rPr>
        <w:t>Natural Language Querying</w:t>
      </w:r>
      <w:r w:rsidRPr="003B4C7E">
        <w:t xml:space="preserve">: Users can input questions in plain English, such as "What are the top-selling products in the Midwest?" or "Show me the total sales for </w:t>
      </w:r>
      <w:r w:rsidRPr="003B4C7E">
        <w:lastRenderedPageBreak/>
        <w:t>electronics last month." The LLM processes these questions and generates corresponding SQL queries.</w:t>
      </w:r>
    </w:p>
    <w:p w14:paraId="698CBEB5" w14:textId="661B9EC3" w:rsidR="003B4C7E" w:rsidRPr="003B4C7E" w:rsidRDefault="003B4C7E" w:rsidP="003B4C7E">
      <w:pPr>
        <w:numPr>
          <w:ilvl w:val="0"/>
          <w:numId w:val="10"/>
        </w:numPr>
        <w:shd w:val="clear" w:color="auto" w:fill="FFFFFF"/>
        <w:spacing w:after="0"/>
      </w:pPr>
      <w:r w:rsidRPr="003B4C7E">
        <w:rPr>
          <w:b/>
          <w:bCs/>
        </w:rPr>
        <w:t>SQL Execution via Python and ODBC</w:t>
      </w:r>
      <w:r w:rsidRPr="003B4C7E">
        <w:t xml:space="preserve">: Once the SQL query is generated, it can be executed using Python. By leveraging ODBC (Open Database Connectivity), Python can establish a connection to the database, execute the SQL query, and retrieve the results. </w:t>
      </w:r>
    </w:p>
    <w:p w14:paraId="021A0AD4" w14:textId="77777777" w:rsidR="003B4C7E" w:rsidRPr="003B4C7E" w:rsidRDefault="003B4C7E" w:rsidP="003B4C7E">
      <w:pPr>
        <w:pStyle w:val="NormalWeb"/>
        <w:numPr>
          <w:ilvl w:val="0"/>
          <w:numId w:val="10"/>
        </w:numPr>
        <w:shd w:val="clear" w:color="auto" w:fill="FFFFFF"/>
        <w:spacing w:before="0" w:beforeAutospacing="0" w:after="0" w:afterAutospacing="0" w:line="276" w:lineRule="auto"/>
        <w:rPr>
          <w:rFonts w:asciiTheme="minorHAnsi" w:hAnsiTheme="minorHAnsi" w:cs="Open Sans"/>
          <w:color w:val="161616"/>
          <w:sz w:val="22"/>
          <w:szCs w:val="22"/>
        </w:rPr>
      </w:pPr>
      <w:r w:rsidRPr="003B4C7E">
        <w:rPr>
          <w:rStyle w:val="Strong"/>
          <w:rFonts w:asciiTheme="minorHAnsi" w:hAnsiTheme="minorHAnsi" w:cs="Open Sans"/>
          <w:color w:val="161616"/>
          <w:sz w:val="22"/>
          <w:szCs w:val="22"/>
        </w:rPr>
        <w:t>Returning Results to the LLM</w:t>
      </w:r>
      <w:r w:rsidRPr="003B4C7E">
        <w:rPr>
          <w:rFonts w:asciiTheme="minorHAnsi" w:hAnsiTheme="minorHAnsi" w:cs="Open Sans"/>
          <w:color w:val="161616"/>
          <w:sz w:val="22"/>
          <w:szCs w:val="22"/>
        </w:rPr>
        <w:t>: After executing the query and obtaining the results, the data can be formatted and returned to the LLM. The LLM can then present the results to the end user in a conversational manner, providing insights and answers to their questions.</w:t>
      </w:r>
    </w:p>
    <w:p w14:paraId="2F0DBC39" w14:textId="06031D94" w:rsidR="003B4C7E" w:rsidRPr="003B4C7E" w:rsidRDefault="003B4C7E" w:rsidP="003B4C7E">
      <w:pPr>
        <w:pStyle w:val="NormalWeb"/>
        <w:numPr>
          <w:ilvl w:val="0"/>
          <w:numId w:val="10"/>
        </w:numPr>
        <w:shd w:val="clear" w:color="auto" w:fill="FFFFFF"/>
        <w:spacing w:before="0" w:beforeAutospacing="0" w:after="0" w:afterAutospacing="0" w:line="276" w:lineRule="auto"/>
        <w:rPr>
          <w:rFonts w:asciiTheme="minorHAnsi" w:hAnsiTheme="minorHAnsi" w:cs="Open Sans"/>
          <w:color w:val="161616"/>
          <w:sz w:val="22"/>
          <w:szCs w:val="22"/>
        </w:rPr>
      </w:pPr>
      <w:r w:rsidRPr="003B4C7E">
        <w:rPr>
          <w:rStyle w:val="Strong"/>
          <w:rFonts w:asciiTheme="minorHAnsi" w:hAnsiTheme="minorHAnsi" w:cs="Open Sans"/>
          <w:color w:val="161616"/>
          <w:sz w:val="22"/>
          <w:szCs w:val="22"/>
        </w:rPr>
        <w:t>Interactive and Dynamic Experience</w:t>
      </w:r>
      <w:r w:rsidRPr="003B4C7E">
        <w:rPr>
          <w:rFonts w:asciiTheme="minorHAnsi" w:hAnsiTheme="minorHAnsi" w:cs="Open Sans"/>
          <w:color w:val="161616"/>
          <w:sz w:val="22"/>
          <w:szCs w:val="22"/>
        </w:rPr>
        <w:t>: This setup allows users to interact with their database in a dynamic and conversational way. They can ask follow-up questions, refine their queries, and explore data without needing to write complex SQL themselves.</w:t>
      </w:r>
    </w:p>
    <w:p w14:paraId="32951CA0" w14:textId="77777777" w:rsidR="003B4C7E" w:rsidRPr="003B4C7E" w:rsidRDefault="003B4C7E" w:rsidP="003B4C7E">
      <w:pPr>
        <w:shd w:val="clear" w:color="auto" w:fill="FFFFFF"/>
        <w:spacing w:after="0"/>
      </w:pPr>
      <w:r w:rsidRPr="003B4C7E">
        <w:t>By integrating schema-aware prompting with Python and ODBC, businesses can create powerful natural language interfaces that enhance data accessibility and empower users to make data-driven decisions more intuitively. This use case demonstrates the potential of LLMs to transform traditional database interactions into engaging and user-friendly experiences.</w:t>
      </w:r>
    </w:p>
    <w:p w14:paraId="787A7F5A" w14:textId="77777777" w:rsidR="00F2650C" w:rsidRDefault="00F2650C" w:rsidP="00BB6786">
      <w:pPr>
        <w:spacing w:after="0"/>
      </w:pPr>
    </w:p>
    <w:p w14:paraId="2B1B8CD2" w14:textId="2497847D" w:rsidR="00F2650C" w:rsidRPr="00F2650C" w:rsidRDefault="00F2650C" w:rsidP="00BB6786">
      <w:pPr>
        <w:spacing w:after="0"/>
        <w:rPr>
          <w:b/>
          <w:bCs/>
        </w:rPr>
      </w:pPr>
      <w:r w:rsidRPr="00F2650C">
        <w:rPr>
          <w:b/>
          <w:bCs/>
        </w:rPr>
        <w:t>Conclusion</w:t>
      </w:r>
    </w:p>
    <w:p w14:paraId="34750356" w14:textId="77777777" w:rsidR="00F2650C" w:rsidRDefault="00F2650C" w:rsidP="00BB6786">
      <w:pPr>
        <w:spacing w:after="0"/>
      </w:pPr>
    </w:p>
    <w:p w14:paraId="11D6861C" w14:textId="3F164E3F" w:rsidR="00F2650C" w:rsidRDefault="003B4C7E" w:rsidP="00BB6786">
      <w:pPr>
        <w:spacing w:after="0"/>
        <w:rPr>
          <w:rFonts w:ascii="Open Sans" w:hAnsi="Open Sans" w:cs="Open Sans"/>
          <w:color w:val="161616"/>
          <w:sz w:val="21"/>
          <w:szCs w:val="21"/>
          <w:shd w:val="clear" w:color="auto" w:fill="FFFFFF"/>
        </w:rPr>
      </w:pPr>
      <w:r>
        <w:rPr>
          <w:rFonts w:ascii="Open Sans" w:hAnsi="Open Sans" w:cs="Open Sans"/>
          <w:color w:val="161616"/>
          <w:sz w:val="21"/>
          <w:szCs w:val="21"/>
          <w:shd w:val="clear" w:color="auto" w:fill="FFFFFF"/>
        </w:rPr>
        <w:t>Schema-aware prompting with LLMs represents a powerful technique for generating SQL queries from natural language questions. By leveraging the capabilities of LLMs and providing a focused schema, users can achieve precise and efficient query generation. While this approach offers significant advantages in terms of accuracy and ease of integration, it also requires careful consideration of schema definition and may have limitations in</w:t>
      </w:r>
      <w:r w:rsidR="00E87FA2">
        <w:rPr>
          <w:rFonts w:ascii="Open Sans" w:hAnsi="Open Sans" w:cs="Open Sans"/>
          <w:color w:val="161616"/>
          <w:sz w:val="21"/>
          <w:szCs w:val="21"/>
          <w:shd w:val="clear" w:color="auto" w:fill="FFFFFF"/>
        </w:rPr>
        <w:t xml:space="preserve"> context size</w:t>
      </w:r>
      <w:r>
        <w:rPr>
          <w:rFonts w:ascii="Open Sans" w:hAnsi="Open Sans" w:cs="Open Sans"/>
          <w:color w:val="161616"/>
          <w:sz w:val="21"/>
          <w:szCs w:val="21"/>
          <w:shd w:val="clear" w:color="auto" w:fill="FFFFFF"/>
        </w:rPr>
        <w:t>. Overall, schema-aware prompting is a valuable tool for transforming how analysts and business users interact with data, enabling more intuitive and effective data analysis.</w:t>
      </w:r>
    </w:p>
    <w:p w14:paraId="177D84A0" w14:textId="2800BF08" w:rsidR="00DA77E5" w:rsidRDefault="00DA77E5">
      <w:pPr>
        <w:rPr>
          <w:b/>
          <w:bCs/>
        </w:rPr>
      </w:pPr>
    </w:p>
    <w:p w14:paraId="65CB7F90" w14:textId="211AAD77" w:rsidR="00F34B6D" w:rsidRPr="00F34B6D" w:rsidRDefault="00F34B6D" w:rsidP="00BB6786">
      <w:pPr>
        <w:spacing w:after="0"/>
        <w:rPr>
          <w:b/>
          <w:bCs/>
        </w:rPr>
      </w:pPr>
      <w:r w:rsidRPr="00F34B6D">
        <w:rPr>
          <w:b/>
          <w:bCs/>
        </w:rPr>
        <w:t>Reference</w:t>
      </w:r>
    </w:p>
    <w:p w14:paraId="0BFEC56E" w14:textId="2BA4495B" w:rsidR="00F34B6D" w:rsidRDefault="00F34B6D" w:rsidP="00F34B6D">
      <w:pPr>
        <w:pStyle w:val="NormalWeb"/>
        <w:numPr>
          <w:ilvl w:val="0"/>
          <w:numId w:val="14"/>
        </w:numPr>
        <w:shd w:val="clear" w:color="auto" w:fill="FFFFFF"/>
        <w:spacing w:before="0" w:beforeAutospacing="0" w:after="0" w:afterAutospacing="0"/>
        <w:rPr>
          <w:rFonts w:ascii="Open Sans" w:hAnsi="Open Sans" w:cs="Open Sans"/>
          <w:color w:val="161616"/>
          <w:sz w:val="21"/>
          <w:szCs w:val="21"/>
        </w:rPr>
      </w:pPr>
      <w:r>
        <w:rPr>
          <w:rStyle w:val="Strong"/>
          <w:rFonts w:ascii="Open Sans" w:hAnsi="Open Sans" w:cs="Open Sans"/>
          <w:color w:val="161616"/>
          <w:sz w:val="21"/>
          <w:szCs w:val="21"/>
        </w:rPr>
        <w:t>Vaswani, A., et al. (2017).</w:t>
      </w:r>
      <w:r>
        <w:rPr>
          <w:rFonts w:ascii="Open Sans" w:hAnsi="Open Sans" w:cs="Open Sans"/>
          <w:color w:val="161616"/>
          <w:sz w:val="21"/>
          <w:szCs w:val="21"/>
        </w:rPr>
        <w:t> Attention is All You Need. In Advances in Neural Information Processing Systems (</w:t>
      </w:r>
      <w:proofErr w:type="spellStart"/>
      <w:r>
        <w:rPr>
          <w:rFonts w:ascii="Open Sans" w:hAnsi="Open Sans" w:cs="Open Sans"/>
          <w:color w:val="161616"/>
          <w:sz w:val="21"/>
          <w:szCs w:val="21"/>
        </w:rPr>
        <w:t>NeurIPS</w:t>
      </w:r>
      <w:proofErr w:type="spellEnd"/>
      <w:r>
        <w:rPr>
          <w:rFonts w:ascii="Open Sans" w:hAnsi="Open Sans" w:cs="Open Sans"/>
          <w:color w:val="161616"/>
          <w:sz w:val="21"/>
          <w:szCs w:val="21"/>
        </w:rPr>
        <w:t>).</w:t>
      </w:r>
    </w:p>
    <w:p w14:paraId="72A0CFD3" w14:textId="4806FD54" w:rsidR="008D66E7" w:rsidRPr="008D66E7" w:rsidRDefault="008D66E7" w:rsidP="008D66E7">
      <w:pPr>
        <w:pStyle w:val="NormalWeb"/>
        <w:numPr>
          <w:ilvl w:val="0"/>
          <w:numId w:val="14"/>
        </w:numPr>
        <w:shd w:val="clear" w:color="auto" w:fill="FFFFFF"/>
        <w:spacing w:before="0" w:beforeAutospacing="0" w:after="0" w:afterAutospacing="0"/>
        <w:rPr>
          <w:rFonts w:ascii="Open Sans" w:hAnsi="Open Sans" w:cs="Open Sans"/>
          <w:color w:val="161616"/>
          <w:sz w:val="21"/>
          <w:szCs w:val="21"/>
        </w:rPr>
      </w:pPr>
      <w:r>
        <w:rPr>
          <w:rStyle w:val="Strong"/>
          <w:rFonts w:ascii="Open Sans" w:hAnsi="Open Sans" w:cs="Open Sans"/>
          <w:color w:val="161616"/>
          <w:sz w:val="21"/>
          <w:szCs w:val="21"/>
        </w:rPr>
        <w:t xml:space="preserve">Radford, A., Wu, J., Child, R., Luan, D., Amodei, D., &amp; </w:t>
      </w:r>
      <w:proofErr w:type="spellStart"/>
      <w:r>
        <w:rPr>
          <w:rStyle w:val="Strong"/>
          <w:rFonts w:ascii="Open Sans" w:hAnsi="Open Sans" w:cs="Open Sans"/>
          <w:color w:val="161616"/>
          <w:sz w:val="21"/>
          <w:szCs w:val="21"/>
        </w:rPr>
        <w:t>Sutskever</w:t>
      </w:r>
      <w:proofErr w:type="spellEnd"/>
      <w:r>
        <w:rPr>
          <w:rStyle w:val="Strong"/>
          <w:rFonts w:ascii="Open Sans" w:hAnsi="Open Sans" w:cs="Open Sans"/>
          <w:color w:val="161616"/>
          <w:sz w:val="21"/>
          <w:szCs w:val="21"/>
        </w:rPr>
        <w:t>, I. (2019).</w:t>
      </w:r>
      <w:r>
        <w:rPr>
          <w:rFonts w:ascii="Open Sans" w:hAnsi="Open Sans" w:cs="Open Sans"/>
          <w:color w:val="161616"/>
          <w:sz w:val="21"/>
          <w:szCs w:val="21"/>
        </w:rPr>
        <w:t> Language Models are Unsupervised Multitask Learners. OpenAI Blog.</w:t>
      </w:r>
    </w:p>
    <w:p w14:paraId="26ED5E79" w14:textId="77777777" w:rsidR="00F34B6D" w:rsidRDefault="00F34B6D" w:rsidP="00F34B6D">
      <w:pPr>
        <w:pStyle w:val="NormalWeb"/>
        <w:numPr>
          <w:ilvl w:val="0"/>
          <w:numId w:val="14"/>
        </w:numPr>
        <w:shd w:val="clear" w:color="auto" w:fill="FFFFFF"/>
        <w:spacing w:before="0" w:beforeAutospacing="0" w:after="0" w:afterAutospacing="0"/>
        <w:rPr>
          <w:rFonts w:ascii="Open Sans" w:hAnsi="Open Sans" w:cs="Open Sans"/>
          <w:color w:val="161616"/>
          <w:sz w:val="21"/>
          <w:szCs w:val="21"/>
        </w:rPr>
      </w:pPr>
      <w:r>
        <w:rPr>
          <w:rStyle w:val="Strong"/>
          <w:rFonts w:ascii="Open Sans" w:hAnsi="Open Sans" w:cs="Open Sans"/>
          <w:color w:val="161616"/>
          <w:sz w:val="21"/>
          <w:szCs w:val="21"/>
        </w:rPr>
        <w:t>Hwang, W., Yim, J., Park, S., &amp; Seo, M. (2019).</w:t>
      </w:r>
      <w:r>
        <w:rPr>
          <w:rFonts w:ascii="Open Sans" w:hAnsi="Open Sans" w:cs="Open Sans"/>
          <w:color w:val="161616"/>
          <w:sz w:val="21"/>
          <w:szCs w:val="21"/>
        </w:rPr>
        <w:t xml:space="preserve"> A Comprehensive Exploration on </w:t>
      </w:r>
      <w:proofErr w:type="spellStart"/>
      <w:r>
        <w:rPr>
          <w:rFonts w:ascii="Open Sans" w:hAnsi="Open Sans" w:cs="Open Sans"/>
          <w:color w:val="161616"/>
          <w:sz w:val="21"/>
          <w:szCs w:val="21"/>
        </w:rPr>
        <w:t>WikiSQL</w:t>
      </w:r>
      <w:proofErr w:type="spellEnd"/>
      <w:r>
        <w:rPr>
          <w:rFonts w:ascii="Open Sans" w:hAnsi="Open Sans" w:cs="Open Sans"/>
          <w:color w:val="161616"/>
          <w:sz w:val="21"/>
          <w:szCs w:val="21"/>
        </w:rPr>
        <w:t xml:space="preserve"> with Table-Aware Word Contextualization. </w:t>
      </w:r>
      <w:proofErr w:type="spellStart"/>
      <w:r>
        <w:rPr>
          <w:rFonts w:ascii="Open Sans" w:hAnsi="Open Sans" w:cs="Open Sans"/>
          <w:color w:val="161616"/>
          <w:sz w:val="21"/>
          <w:szCs w:val="21"/>
        </w:rPr>
        <w:t>arXiv</w:t>
      </w:r>
      <w:proofErr w:type="spellEnd"/>
      <w:r>
        <w:rPr>
          <w:rFonts w:ascii="Open Sans" w:hAnsi="Open Sans" w:cs="Open Sans"/>
          <w:color w:val="161616"/>
          <w:sz w:val="21"/>
          <w:szCs w:val="21"/>
        </w:rPr>
        <w:t xml:space="preserve"> preprint arXiv:1902.01069.</w:t>
      </w:r>
    </w:p>
    <w:p w14:paraId="7B4E05EB" w14:textId="735C08C8" w:rsidR="00F34B6D" w:rsidRDefault="00F34B6D" w:rsidP="00F34B6D">
      <w:pPr>
        <w:pStyle w:val="NormalWeb"/>
        <w:numPr>
          <w:ilvl w:val="0"/>
          <w:numId w:val="14"/>
        </w:numPr>
        <w:shd w:val="clear" w:color="auto" w:fill="FFFFFF"/>
        <w:spacing w:before="0" w:beforeAutospacing="0" w:after="0" w:afterAutospacing="0"/>
        <w:rPr>
          <w:rFonts w:ascii="Open Sans" w:hAnsi="Open Sans" w:cs="Open Sans"/>
          <w:color w:val="161616"/>
          <w:sz w:val="21"/>
          <w:szCs w:val="21"/>
        </w:rPr>
      </w:pPr>
      <w:r w:rsidRPr="00F34B6D">
        <w:rPr>
          <w:rStyle w:val="Strong"/>
          <w:rFonts w:ascii="Open Sans" w:hAnsi="Open Sans" w:cs="Open Sans"/>
          <w:color w:val="161616"/>
          <w:sz w:val="21"/>
          <w:szCs w:val="21"/>
        </w:rPr>
        <w:t xml:space="preserve">Heng </w:t>
      </w:r>
      <w:r>
        <w:rPr>
          <w:rStyle w:val="Strong"/>
          <w:rFonts w:ascii="Open Sans" w:hAnsi="Open Sans" w:cs="Open Sans"/>
          <w:color w:val="161616"/>
          <w:sz w:val="21"/>
          <w:szCs w:val="21"/>
        </w:rPr>
        <w:t>G. et al.</w:t>
      </w:r>
      <w:r w:rsidR="00C61420">
        <w:rPr>
          <w:rStyle w:val="Strong"/>
          <w:rFonts w:ascii="Open Sans" w:hAnsi="Open Sans" w:cs="Open Sans"/>
          <w:color w:val="161616"/>
          <w:sz w:val="21"/>
          <w:szCs w:val="21"/>
        </w:rPr>
        <w:t xml:space="preserve"> (2020)</w:t>
      </w:r>
      <w:r w:rsidRPr="00F34B6D">
        <w:rPr>
          <w:rStyle w:val="Strong"/>
          <w:rFonts w:ascii="Open Sans" w:hAnsi="Open Sans" w:cs="Open Sans"/>
          <w:color w:val="161616"/>
          <w:sz w:val="21"/>
          <w:szCs w:val="21"/>
        </w:rPr>
        <w:t xml:space="preserve"> </w:t>
      </w:r>
      <w:r w:rsidRPr="00F34B6D">
        <w:rPr>
          <w:rStyle w:val="Strong"/>
          <w:rFonts w:ascii="Open Sans" w:hAnsi="Open Sans" w:cs="Open Sans"/>
          <w:b w:val="0"/>
          <w:bCs w:val="0"/>
          <w:color w:val="161616"/>
          <w:sz w:val="21"/>
          <w:szCs w:val="21"/>
        </w:rPr>
        <w:t xml:space="preserve">Few-shot Table-to-Text Generation with Table Structure Reconstruction and Content Matching. In Proceedings of the 28th International Conference on Computational Linguistics, pages 1978–1988, Barcelona, Spain (Online). </w:t>
      </w:r>
    </w:p>
    <w:p w14:paraId="377C8907" w14:textId="08E70F2C" w:rsidR="00F34B6D" w:rsidRPr="00C61420" w:rsidRDefault="00C61420" w:rsidP="00BB6786">
      <w:pPr>
        <w:pStyle w:val="NormalWeb"/>
        <w:numPr>
          <w:ilvl w:val="0"/>
          <w:numId w:val="14"/>
        </w:numPr>
        <w:shd w:val="clear" w:color="auto" w:fill="FFFFFF"/>
        <w:spacing w:before="0" w:beforeAutospacing="0" w:after="0" w:afterAutospacing="0"/>
        <w:rPr>
          <w:rFonts w:ascii="Open Sans" w:hAnsi="Open Sans" w:cs="Open Sans"/>
          <w:color w:val="161616"/>
          <w:sz w:val="21"/>
          <w:szCs w:val="21"/>
        </w:rPr>
      </w:pPr>
      <w:proofErr w:type="spellStart"/>
      <w:r w:rsidRPr="00C61420">
        <w:rPr>
          <w:rFonts w:ascii="Segoe UI" w:hAnsi="Segoe UI" w:cs="Segoe UI"/>
          <w:b/>
          <w:bCs/>
          <w:color w:val="212529"/>
          <w:shd w:val="clear" w:color="auto" w:fill="FFFFFF"/>
        </w:rPr>
        <w:lastRenderedPageBreak/>
        <w:t>Jichuan</w:t>
      </w:r>
      <w:proofErr w:type="spellEnd"/>
      <w:r w:rsidRPr="00C61420">
        <w:rPr>
          <w:rFonts w:ascii="Segoe UI" w:hAnsi="Segoe UI" w:cs="Segoe UI"/>
          <w:b/>
          <w:bCs/>
          <w:color w:val="212529"/>
          <w:shd w:val="clear" w:color="auto" w:fill="FFFFFF"/>
        </w:rPr>
        <w:t xml:space="preserve"> Z., et al. (2020).</w:t>
      </w:r>
      <w:r w:rsidRPr="00C61420">
        <w:rPr>
          <w:rFonts w:ascii="Segoe UI" w:hAnsi="Segoe UI" w:cs="Segoe UI"/>
          <w:color w:val="212529"/>
          <w:shd w:val="clear" w:color="auto" w:fill="FFFFFF"/>
        </w:rPr>
        <w:t> </w:t>
      </w:r>
      <w:r w:rsidRPr="00C61420">
        <w:rPr>
          <w:rFonts w:ascii="Segoe UI" w:hAnsi="Segoe UI" w:cs="Segoe UI"/>
          <w:shd w:val="clear" w:color="auto" w:fill="FFFFFF"/>
        </w:rPr>
        <w:t>Photon: A Robust Cross-Domain Text-to-SQL System</w:t>
      </w:r>
      <w:r w:rsidRPr="00C61420">
        <w:rPr>
          <w:rFonts w:ascii="Segoe UI" w:hAnsi="Segoe UI" w:cs="Segoe UI"/>
          <w:color w:val="212529"/>
          <w:shd w:val="clear" w:color="auto" w:fill="FFFFFF"/>
        </w:rPr>
        <w:t>. In </w:t>
      </w:r>
      <w:r w:rsidRPr="00C61420">
        <w:rPr>
          <w:rFonts w:ascii="Segoe UI" w:hAnsi="Segoe UI" w:cs="Segoe UI"/>
          <w:i/>
          <w:iCs/>
          <w:color w:val="212529"/>
          <w:shd w:val="clear" w:color="auto" w:fill="FFFFFF"/>
        </w:rPr>
        <w:t>Proceedings of the 58th Annual Meeting of the Association for Computational Linguistics: System Demonstrations</w:t>
      </w:r>
      <w:r w:rsidRPr="00C61420">
        <w:rPr>
          <w:rFonts w:ascii="Segoe UI" w:hAnsi="Segoe UI" w:cs="Segoe UI"/>
          <w:color w:val="212529"/>
          <w:shd w:val="clear" w:color="auto" w:fill="FFFFFF"/>
        </w:rPr>
        <w:t xml:space="preserve">, pages 204–214, Online. </w:t>
      </w:r>
    </w:p>
    <w:sectPr w:rsidR="00F34B6D" w:rsidRPr="00C61420" w:rsidSect="00034616">
      <w:headerReference w:type="even" r:id="rId10"/>
      <w:headerReference w:type="default" r:id="rId11"/>
      <w:footerReference w:type="even" r:id="rId12"/>
      <w:footerReference w:type="default" r:id="rId13"/>
      <w:headerReference w:type="first" r:id="rId14"/>
      <w:footerReference w:type="first" r:id="rId1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B5A017" w14:textId="77777777" w:rsidR="000342FE" w:rsidRDefault="000342FE" w:rsidP="00E30D33">
      <w:pPr>
        <w:spacing w:after="0" w:line="240" w:lineRule="auto"/>
      </w:pPr>
      <w:r>
        <w:separator/>
      </w:r>
    </w:p>
  </w:endnote>
  <w:endnote w:type="continuationSeparator" w:id="0">
    <w:p w14:paraId="258188AD" w14:textId="77777777" w:rsidR="000342FE" w:rsidRDefault="000342FE" w:rsidP="00E30D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Open Sans">
    <w:altName w:val="Segoe UI"/>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05A972" w14:textId="77777777" w:rsidR="0091285F" w:rsidRDefault="009128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9065394"/>
      <w:docPartObj>
        <w:docPartGallery w:val="Page Numbers (Bottom of Page)"/>
        <w:docPartUnique/>
      </w:docPartObj>
    </w:sdtPr>
    <w:sdtEndPr>
      <w:rPr>
        <w:noProof/>
      </w:rPr>
    </w:sdtEndPr>
    <w:sdtContent>
      <w:p w14:paraId="79A85C7A" w14:textId="7CD0A5D8" w:rsidR="00E4027E" w:rsidRDefault="00E402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47A249" w14:textId="77777777" w:rsidR="00E4027E" w:rsidRDefault="00E4027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A0C2AC" w14:textId="77777777" w:rsidR="0091285F" w:rsidRDefault="009128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284AC5" w14:textId="77777777" w:rsidR="000342FE" w:rsidRDefault="000342FE" w:rsidP="00E30D33">
      <w:pPr>
        <w:spacing w:after="0" w:line="240" w:lineRule="auto"/>
      </w:pPr>
      <w:r>
        <w:separator/>
      </w:r>
    </w:p>
  </w:footnote>
  <w:footnote w:type="continuationSeparator" w:id="0">
    <w:p w14:paraId="701344A7" w14:textId="77777777" w:rsidR="000342FE" w:rsidRDefault="000342FE" w:rsidP="00E30D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E223E5" w14:textId="77777777" w:rsidR="0091285F" w:rsidRDefault="009128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556BA2" w14:textId="5C041941" w:rsidR="00E4027E" w:rsidRDefault="00E4027E">
    <w:pPr>
      <w:pStyle w:val="Header"/>
    </w:pPr>
    <w:r>
      <w:t>Tank Liu</w:t>
    </w:r>
    <w:r>
      <w:ptab w:relativeTo="margin" w:alignment="center" w:leader="none"/>
    </w:r>
    <w:r>
      <w:t xml:space="preserve"> </w:t>
    </w:r>
    <w:r w:rsidR="00020F32">
      <w:t>Text-to-SQL</w:t>
    </w:r>
    <w:r w:rsidR="0091285F">
      <w:t>: Prompting Is All You Need</w:t>
    </w:r>
    <w:r>
      <w:ptab w:relativeTo="margin" w:alignment="right" w:leader="none"/>
    </w:r>
    <w:r>
      <w:t>7/6/2025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FE5477" w14:textId="77777777" w:rsidR="0091285F" w:rsidRDefault="009128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4C70ED"/>
    <w:multiLevelType w:val="multilevel"/>
    <w:tmpl w:val="E6C0D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AB08EC"/>
    <w:multiLevelType w:val="multilevel"/>
    <w:tmpl w:val="12021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A915B4"/>
    <w:multiLevelType w:val="multilevel"/>
    <w:tmpl w:val="AAAAF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DAE3017"/>
    <w:multiLevelType w:val="multilevel"/>
    <w:tmpl w:val="52248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75048E"/>
    <w:multiLevelType w:val="multilevel"/>
    <w:tmpl w:val="FCAE2E9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173371256">
    <w:abstractNumId w:val="8"/>
  </w:num>
  <w:num w:numId="2" w16cid:durableId="1449591258">
    <w:abstractNumId w:val="6"/>
  </w:num>
  <w:num w:numId="3" w16cid:durableId="840895908">
    <w:abstractNumId w:val="5"/>
  </w:num>
  <w:num w:numId="4" w16cid:durableId="412824681">
    <w:abstractNumId w:val="4"/>
  </w:num>
  <w:num w:numId="5" w16cid:durableId="1475639381">
    <w:abstractNumId w:val="7"/>
  </w:num>
  <w:num w:numId="6" w16cid:durableId="1504274445">
    <w:abstractNumId w:val="3"/>
  </w:num>
  <w:num w:numId="7" w16cid:durableId="1383363808">
    <w:abstractNumId w:val="2"/>
  </w:num>
  <w:num w:numId="8" w16cid:durableId="1271357956">
    <w:abstractNumId w:val="1"/>
  </w:num>
  <w:num w:numId="9" w16cid:durableId="115105421">
    <w:abstractNumId w:val="0"/>
  </w:num>
  <w:num w:numId="10" w16cid:durableId="854853403">
    <w:abstractNumId w:val="9"/>
  </w:num>
  <w:num w:numId="11" w16cid:durableId="936014579">
    <w:abstractNumId w:val="12"/>
  </w:num>
  <w:num w:numId="12" w16cid:durableId="1668710049">
    <w:abstractNumId w:val="10"/>
  </w:num>
  <w:num w:numId="13" w16cid:durableId="1263341847">
    <w:abstractNumId w:val="11"/>
  </w:num>
  <w:num w:numId="14" w16cid:durableId="19387055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0F32"/>
    <w:rsid w:val="000342FE"/>
    <w:rsid w:val="00034616"/>
    <w:rsid w:val="0006063C"/>
    <w:rsid w:val="00103A5A"/>
    <w:rsid w:val="0015074B"/>
    <w:rsid w:val="001C1F75"/>
    <w:rsid w:val="001D7694"/>
    <w:rsid w:val="00254397"/>
    <w:rsid w:val="0029639D"/>
    <w:rsid w:val="00304626"/>
    <w:rsid w:val="00326F90"/>
    <w:rsid w:val="0033117D"/>
    <w:rsid w:val="003B4C7E"/>
    <w:rsid w:val="003C2E6D"/>
    <w:rsid w:val="00411EA6"/>
    <w:rsid w:val="004873A9"/>
    <w:rsid w:val="004F46F8"/>
    <w:rsid w:val="005334A5"/>
    <w:rsid w:val="00564CF3"/>
    <w:rsid w:val="005B3345"/>
    <w:rsid w:val="006217F3"/>
    <w:rsid w:val="0069677D"/>
    <w:rsid w:val="006A3B54"/>
    <w:rsid w:val="006B4DD8"/>
    <w:rsid w:val="006C3119"/>
    <w:rsid w:val="007050F2"/>
    <w:rsid w:val="00721BBE"/>
    <w:rsid w:val="007520B1"/>
    <w:rsid w:val="00781B8E"/>
    <w:rsid w:val="00782EBE"/>
    <w:rsid w:val="00784D83"/>
    <w:rsid w:val="008546EF"/>
    <w:rsid w:val="008A5CA3"/>
    <w:rsid w:val="008B2BB2"/>
    <w:rsid w:val="008D66E7"/>
    <w:rsid w:val="008F0B8A"/>
    <w:rsid w:val="008F1FEA"/>
    <w:rsid w:val="008F5947"/>
    <w:rsid w:val="009055A8"/>
    <w:rsid w:val="0091285F"/>
    <w:rsid w:val="00973998"/>
    <w:rsid w:val="009916A5"/>
    <w:rsid w:val="009A27FB"/>
    <w:rsid w:val="00A02528"/>
    <w:rsid w:val="00A41747"/>
    <w:rsid w:val="00AA1D8D"/>
    <w:rsid w:val="00AE5993"/>
    <w:rsid w:val="00B47730"/>
    <w:rsid w:val="00B677C4"/>
    <w:rsid w:val="00BB26DA"/>
    <w:rsid w:val="00BB6786"/>
    <w:rsid w:val="00C61420"/>
    <w:rsid w:val="00C73377"/>
    <w:rsid w:val="00C9006E"/>
    <w:rsid w:val="00CB0664"/>
    <w:rsid w:val="00CB5DB8"/>
    <w:rsid w:val="00CD31B7"/>
    <w:rsid w:val="00D04833"/>
    <w:rsid w:val="00D05065"/>
    <w:rsid w:val="00D23BEA"/>
    <w:rsid w:val="00D25E1C"/>
    <w:rsid w:val="00DA77E5"/>
    <w:rsid w:val="00DC73D3"/>
    <w:rsid w:val="00E30D33"/>
    <w:rsid w:val="00E4027E"/>
    <w:rsid w:val="00E57128"/>
    <w:rsid w:val="00E72DDC"/>
    <w:rsid w:val="00E87FA2"/>
    <w:rsid w:val="00E96E1A"/>
    <w:rsid w:val="00EC1059"/>
    <w:rsid w:val="00EE3920"/>
    <w:rsid w:val="00F2354B"/>
    <w:rsid w:val="00F2650C"/>
    <w:rsid w:val="00F34B6D"/>
    <w:rsid w:val="00F3725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E94DF46"/>
  <w14:defaultImageDpi w14:val="300"/>
  <w15:docId w15:val="{5597ECD7-9E08-4BB8-8384-DA177DD84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3B4C7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B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B4C7E"/>
    <w:rPr>
      <w:rFonts w:ascii="Courier New" w:eastAsia="Times New Roman" w:hAnsi="Courier New" w:cs="Courier New"/>
      <w:sz w:val="20"/>
      <w:szCs w:val="20"/>
    </w:rPr>
  </w:style>
  <w:style w:type="character" w:customStyle="1" w:styleId="llmcsui-codeblock-headertext">
    <w:name w:val="llmcsui-codeblock-headertext"/>
    <w:basedOn w:val="DefaultParagraphFont"/>
    <w:rsid w:val="003B4C7E"/>
  </w:style>
  <w:style w:type="character" w:styleId="HTMLCode">
    <w:name w:val="HTML Code"/>
    <w:basedOn w:val="DefaultParagraphFont"/>
    <w:uiPriority w:val="99"/>
    <w:semiHidden/>
    <w:unhideWhenUsed/>
    <w:rsid w:val="003B4C7E"/>
    <w:rPr>
      <w:rFonts w:ascii="Courier New" w:eastAsia="Times New Roman" w:hAnsi="Courier New" w:cs="Courier New"/>
      <w:sz w:val="20"/>
      <w:szCs w:val="20"/>
    </w:rPr>
  </w:style>
  <w:style w:type="character" w:customStyle="1" w:styleId="linenumber">
    <w:name w:val="linenumber"/>
    <w:basedOn w:val="DefaultParagraphFont"/>
    <w:rsid w:val="003B4C7E"/>
  </w:style>
  <w:style w:type="character" w:customStyle="1" w:styleId="token">
    <w:name w:val="token"/>
    <w:basedOn w:val="DefaultParagraphFont"/>
    <w:rsid w:val="003B4C7E"/>
  </w:style>
  <w:style w:type="character" w:styleId="Hyperlink">
    <w:name w:val="Hyperlink"/>
    <w:basedOn w:val="DefaultParagraphFont"/>
    <w:uiPriority w:val="99"/>
    <w:unhideWhenUsed/>
    <w:rsid w:val="00C61420"/>
    <w:rPr>
      <w:color w:val="0000FF"/>
      <w:u w:val="single"/>
    </w:rPr>
  </w:style>
  <w:style w:type="character" w:styleId="UnresolvedMention">
    <w:name w:val="Unresolved Mention"/>
    <w:basedOn w:val="DefaultParagraphFont"/>
    <w:uiPriority w:val="99"/>
    <w:semiHidden/>
    <w:unhideWhenUsed/>
    <w:rsid w:val="00DA77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625631">
      <w:bodyDiv w:val="1"/>
      <w:marLeft w:val="0"/>
      <w:marRight w:val="0"/>
      <w:marTop w:val="0"/>
      <w:marBottom w:val="0"/>
      <w:divBdr>
        <w:top w:val="none" w:sz="0" w:space="0" w:color="auto"/>
        <w:left w:val="none" w:sz="0" w:space="0" w:color="auto"/>
        <w:bottom w:val="none" w:sz="0" w:space="0" w:color="auto"/>
        <w:right w:val="none" w:sz="0" w:space="0" w:color="auto"/>
      </w:divBdr>
      <w:divsChild>
        <w:div w:id="16456237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13450569">
              <w:marLeft w:val="0"/>
              <w:marRight w:val="0"/>
              <w:marTop w:val="0"/>
              <w:marBottom w:val="0"/>
              <w:divBdr>
                <w:top w:val="none" w:sz="0" w:space="0" w:color="auto"/>
                <w:left w:val="none" w:sz="0" w:space="0" w:color="auto"/>
                <w:bottom w:val="none" w:sz="0" w:space="0" w:color="auto"/>
                <w:right w:val="none" w:sz="0" w:space="0" w:color="auto"/>
              </w:divBdr>
              <w:divsChild>
                <w:div w:id="379523731">
                  <w:marLeft w:val="0"/>
                  <w:marRight w:val="0"/>
                  <w:marTop w:val="0"/>
                  <w:marBottom w:val="0"/>
                  <w:divBdr>
                    <w:top w:val="none" w:sz="0" w:space="0" w:color="auto"/>
                    <w:left w:val="none" w:sz="0" w:space="0" w:color="auto"/>
                    <w:bottom w:val="none" w:sz="0" w:space="0" w:color="auto"/>
                    <w:right w:val="none" w:sz="0" w:space="0" w:color="auto"/>
                  </w:divBdr>
                </w:div>
                <w:div w:id="1322001611">
                  <w:marLeft w:val="0"/>
                  <w:marRight w:val="0"/>
                  <w:marTop w:val="0"/>
                  <w:marBottom w:val="0"/>
                  <w:divBdr>
                    <w:top w:val="none" w:sz="0" w:space="0" w:color="auto"/>
                    <w:left w:val="none" w:sz="0" w:space="0" w:color="auto"/>
                    <w:bottom w:val="none" w:sz="0" w:space="0" w:color="auto"/>
                    <w:right w:val="none" w:sz="0" w:space="0" w:color="auto"/>
                  </w:divBdr>
                  <w:divsChild>
                    <w:div w:id="512501651">
                      <w:marLeft w:val="0"/>
                      <w:marRight w:val="0"/>
                      <w:marTop w:val="0"/>
                      <w:marBottom w:val="0"/>
                      <w:divBdr>
                        <w:top w:val="none" w:sz="0" w:space="0" w:color="auto"/>
                        <w:left w:val="none" w:sz="0" w:space="0" w:color="auto"/>
                        <w:bottom w:val="none" w:sz="0" w:space="0" w:color="auto"/>
                        <w:right w:val="none" w:sz="0" w:space="0" w:color="auto"/>
                      </w:divBdr>
                      <w:divsChild>
                        <w:div w:id="63256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679144">
      <w:bodyDiv w:val="1"/>
      <w:marLeft w:val="0"/>
      <w:marRight w:val="0"/>
      <w:marTop w:val="0"/>
      <w:marBottom w:val="0"/>
      <w:divBdr>
        <w:top w:val="none" w:sz="0" w:space="0" w:color="auto"/>
        <w:left w:val="none" w:sz="0" w:space="0" w:color="auto"/>
        <w:bottom w:val="none" w:sz="0" w:space="0" w:color="auto"/>
        <w:right w:val="none" w:sz="0" w:space="0" w:color="auto"/>
      </w:divBdr>
    </w:div>
    <w:div w:id="809984732">
      <w:bodyDiv w:val="1"/>
      <w:marLeft w:val="0"/>
      <w:marRight w:val="0"/>
      <w:marTop w:val="0"/>
      <w:marBottom w:val="0"/>
      <w:divBdr>
        <w:top w:val="none" w:sz="0" w:space="0" w:color="auto"/>
        <w:left w:val="none" w:sz="0" w:space="0" w:color="auto"/>
        <w:bottom w:val="none" w:sz="0" w:space="0" w:color="auto"/>
        <w:right w:val="none" w:sz="0" w:space="0" w:color="auto"/>
      </w:divBdr>
      <w:divsChild>
        <w:div w:id="3756602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5573353">
              <w:marLeft w:val="0"/>
              <w:marRight w:val="0"/>
              <w:marTop w:val="0"/>
              <w:marBottom w:val="0"/>
              <w:divBdr>
                <w:top w:val="none" w:sz="0" w:space="0" w:color="auto"/>
                <w:left w:val="none" w:sz="0" w:space="0" w:color="auto"/>
                <w:bottom w:val="none" w:sz="0" w:space="0" w:color="auto"/>
                <w:right w:val="none" w:sz="0" w:space="0" w:color="auto"/>
              </w:divBdr>
              <w:divsChild>
                <w:div w:id="745953955">
                  <w:marLeft w:val="0"/>
                  <w:marRight w:val="0"/>
                  <w:marTop w:val="0"/>
                  <w:marBottom w:val="0"/>
                  <w:divBdr>
                    <w:top w:val="none" w:sz="0" w:space="0" w:color="auto"/>
                    <w:left w:val="none" w:sz="0" w:space="0" w:color="auto"/>
                    <w:bottom w:val="none" w:sz="0" w:space="0" w:color="auto"/>
                    <w:right w:val="none" w:sz="0" w:space="0" w:color="auto"/>
                  </w:divBdr>
                </w:div>
                <w:div w:id="1595043804">
                  <w:marLeft w:val="0"/>
                  <w:marRight w:val="0"/>
                  <w:marTop w:val="0"/>
                  <w:marBottom w:val="0"/>
                  <w:divBdr>
                    <w:top w:val="none" w:sz="0" w:space="0" w:color="auto"/>
                    <w:left w:val="none" w:sz="0" w:space="0" w:color="auto"/>
                    <w:bottom w:val="none" w:sz="0" w:space="0" w:color="auto"/>
                    <w:right w:val="none" w:sz="0" w:space="0" w:color="auto"/>
                  </w:divBdr>
                  <w:divsChild>
                    <w:div w:id="1289355817">
                      <w:marLeft w:val="0"/>
                      <w:marRight w:val="0"/>
                      <w:marTop w:val="0"/>
                      <w:marBottom w:val="0"/>
                      <w:divBdr>
                        <w:top w:val="none" w:sz="0" w:space="0" w:color="auto"/>
                        <w:left w:val="none" w:sz="0" w:space="0" w:color="auto"/>
                        <w:bottom w:val="none" w:sz="0" w:space="0" w:color="auto"/>
                        <w:right w:val="none" w:sz="0" w:space="0" w:color="auto"/>
                      </w:divBdr>
                      <w:divsChild>
                        <w:div w:id="92839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4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44933">
      <w:bodyDiv w:val="1"/>
      <w:marLeft w:val="0"/>
      <w:marRight w:val="0"/>
      <w:marTop w:val="0"/>
      <w:marBottom w:val="0"/>
      <w:divBdr>
        <w:top w:val="none" w:sz="0" w:space="0" w:color="auto"/>
        <w:left w:val="none" w:sz="0" w:space="0" w:color="auto"/>
        <w:bottom w:val="none" w:sz="0" w:space="0" w:color="auto"/>
        <w:right w:val="none" w:sz="0" w:space="0" w:color="auto"/>
      </w:divBdr>
    </w:div>
    <w:div w:id="1023673139">
      <w:bodyDiv w:val="1"/>
      <w:marLeft w:val="0"/>
      <w:marRight w:val="0"/>
      <w:marTop w:val="0"/>
      <w:marBottom w:val="0"/>
      <w:divBdr>
        <w:top w:val="none" w:sz="0" w:space="0" w:color="auto"/>
        <w:left w:val="none" w:sz="0" w:space="0" w:color="auto"/>
        <w:bottom w:val="none" w:sz="0" w:space="0" w:color="auto"/>
        <w:right w:val="none" w:sz="0" w:space="0" w:color="auto"/>
      </w:divBdr>
    </w:div>
    <w:div w:id="1185439787">
      <w:bodyDiv w:val="1"/>
      <w:marLeft w:val="0"/>
      <w:marRight w:val="0"/>
      <w:marTop w:val="0"/>
      <w:marBottom w:val="0"/>
      <w:divBdr>
        <w:top w:val="none" w:sz="0" w:space="0" w:color="auto"/>
        <w:left w:val="none" w:sz="0" w:space="0" w:color="auto"/>
        <w:bottom w:val="none" w:sz="0" w:space="0" w:color="auto"/>
        <w:right w:val="none" w:sz="0" w:space="0" w:color="auto"/>
      </w:divBdr>
      <w:divsChild>
        <w:div w:id="9228415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39883362">
              <w:marLeft w:val="0"/>
              <w:marRight w:val="0"/>
              <w:marTop w:val="0"/>
              <w:marBottom w:val="0"/>
              <w:divBdr>
                <w:top w:val="none" w:sz="0" w:space="0" w:color="auto"/>
                <w:left w:val="none" w:sz="0" w:space="0" w:color="auto"/>
                <w:bottom w:val="none" w:sz="0" w:space="0" w:color="auto"/>
                <w:right w:val="none" w:sz="0" w:space="0" w:color="auto"/>
              </w:divBdr>
              <w:divsChild>
                <w:div w:id="1618293040">
                  <w:marLeft w:val="0"/>
                  <w:marRight w:val="0"/>
                  <w:marTop w:val="0"/>
                  <w:marBottom w:val="0"/>
                  <w:divBdr>
                    <w:top w:val="none" w:sz="0" w:space="0" w:color="auto"/>
                    <w:left w:val="none" w:sz="0" w:space="0" w:color="auto"/>
                    <w:bottom w:val="none" w:sz="0" w:space="0" w:color="auto"/>
                    <w:right w:val="none" w:sz="0" w:space="0" w:color="auto"/>
                  </w:divBdr>
                </w:div>
                <w:div w:id="1472089390">
                  <w:marLeft w:val="0"/>
                  <w:marRight w:val="0"/>
                  <w:marTop w:val="0"/>
                  <w:marBottom w:val="0"/>
                  <w:divBdr>
                    <w:top w:val="none" w:sz="0" w:space="0" w:color="auto"/>
                    <w:left w:val="none" w:sz="0" w:space="0" w:color="auto"/>
                    <w:bottom w:val="none" w:sz="0" w:space="0" w:color="auto"/>
                    <w:right w:val="none" w:sz="0" w:space="0" w:color="auto"/>
                  </w:divBdr>
                  <w:divsChild>
                    <w:div w:id="318271785">
                      <w:marLeft w:val="0"/>
                      <w:marRight w:val="0"/>
                      <w:marTop w:val="0"/>
                      <w:marBottom w:val="0"/>
                      <w:divBdr>
                        <w:top w:val="none" w:sz="0" w:space="0" w:color="auto"/>
                        <w:left w:val="none" w:sz="0" w:space="0" w:color="auto"/>
                        <w:bottom w:val="none" w:sz="0" w:space="0" w:color="auto"/>
                        <w:right w:val="none" w:sz="0" w:space="0" w:color="auto"/>
                      </w:divBdr>
                      <w:divsChild>
                        <w:div w:id="59718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494083">
      <w:bodyDiv w:val="1"/>
      <w:marLeft w:val="0"/>
      <w:marRight w:val="0"/>
      <w:marTop w:val="0"/>
      <w:marBottom w:val="0"/>
      <w:divBdr>
        <w:top w:val="none" w:sz="0" w:space="0" w:color="auto"/>
        <w:left w:val="none" w:sz="0" w:space="0" w:color="auto"/>
        <w:bottom w:val="none" w:sz="0" w:space="0" w:color="auto"/>
        <w:right w:val="none" w:sz="0" w:space="0" w:color="auto"/>
      </w:divBdr>
    </w:div>
    <w:div w:id="1437943032">
      <w:bodyDiv w:val="1"/>
      <w:marLeft w:val="0"/>
      <w:marRight w:val="0"/>
      <w:marTop w:val="0"/>
      <w:marBottom w:val="0"/>
      <w:divBdr>
        <w:top w:val="none" w:sz="0" w:space="0" w:color="auto"/>
        <w:left w:val="none" w:sz="0" w:space="0" w:color="auto"/>
        <w:bottom w:val="none" w:sz="0" w:space="0" w:color="auto"/>
        <w:right w:val="none" w:sz="0" w:space="0" w:color="auto"/>
      </w:divBdr>
      <w:divsChild>
        <w:div w:id="1803619725">
          <w:marLeft w:val="0"/>
          <w:marRight w:val="0"/>
          <w:marTop w:val="0"/>
          <w:marBottom w:val="0"/>
          <w:divBdr>
            <w:top w:val="none" w:sz="0" w:space="0" w:color="auto"/>
            <w:left w:val="none" w:sz="0" w:space="0" w:color="auto"/>
            <w:bottom w:val="none" w:sz="0" w:space="0" w:color="auto"/>
            <w:right w:val="none" w:sz="0" w:space="0" w:color="auto"/>
          </w:divBdr>
          <w:divsChild>
            <w:div w:id="1258513845">
              <w:marLeft w:val="0"/>
              <w:marRight w:val="0"/>
              <w:marTop w:val="0"/>
              <w:marBottom w:val="0"/>
              <w:divBdr>
                <w:top w:val="none" w:sz="0" w:space="0" w:color="auto"/>
                <w:left w:val="none" w:sz="0" w:space="0" w:color="auto"/>
                <w:bottom w:val="none" w:sz="0" w:space="0" w:color="auto"/>
                <w:right w:val="none" w:sz="0" w:space="0" w:color="auto"/>
              </w:divBdr>
            </w:div>
            <w:div w:id="299308974">
              <w:marLeft w:val="0"/>
              <w:marRight w:val="0"/>
              <w:marTop w:val="0"/>
              <w:marBottom w:val="0"/>
              <w:divBdr>
                <w:top w:val="none" w:sz="0" w:space="0" w:color="auto"/>
                <w:left w:val="none" w:sz="0" w:space="0" w:color="auto"/>
                <w:bottom w:val="none" w:sz="0" w:space="0" w:color="auto"/>
                <w:right w:val="none" w:sz="0" w:space="0" w:color="auto"/>
              </w:divBdr>
              <w:divsChild>
                <w:div w:id="209736405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508863903">
      <w:bodyDiv w:val="1"/>
      <w:marLeft w:val="0"/>
      <w:marRight w:val="0"/>
      <w:marTop w:val="0"/>
      <w:marBottom w:val="0"/>
      <w:divBdr>
        <w:top w:val="none" w:sz="0" w:space="0" w:color="auto"/>
        <w:left w:val="none" w:sz="0" w:space="0" w:color="auto"/>
        <w:bottom w:val="none" w:sz="0" w:space="0" w:color="auto"/>
        <w:right w:val="none" w:sz="0" w:space="0" w:color="auto"/>
      </w:divBdr>
      <w:divsChild>
        <w:div w:id="11275046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9840690">
              <w:marLeft w:val="0"/>
              <w:marRight w:val="0"/>
              <w:marTop w:val="0"/>
              <w:marBottom w:val="0"/>
              <w:divBdr>
                <w:top w:val="none" w:sz="0" w:space="0" w:color="auto"/>
                <w:left w:val="none" w:sz="0" w:space="0" w:color="auto"/>
                <w:bottom w:val="none" w:sz="0" w:space="0" w:color="auto"/>
                <w:right w:val="none" w:sz="0" w:space="0" w:color="auto"/>
              </w:divBdr>
              <w:divsChild>
                <w:div w:id="1018043575">
                  <w:marLeft w:val="0"/>
                  <w:marRight w:val="0"/>
                  <w:marTop w:val="0"/>
                  <w:marBottom w:val="0"/>
                  <w:divBdr>
                    <w:top w:val="none" w:sz="0" w:space="0" w:color="auto"/>
                    <w:left w:val="none" w:sz="0" w:space="0" w:color="auto"/>
                    <w:bottom w:val="none" w:sz="0" w:space="0" w:color="auto"/>
                    <w:right w:val="none" w:sz="0" w:space="0" w:color="auto"/>
                  </w:divBdr>
                </w:div>
                <w:div w:id="1535658640">
                  <w:marLeft w:val="0"/>
                  <w:marRight w:val="0"/>
                  <w:marTop w:val="0"/>
                  <w:marBottom w:val="0"/>
                  <w:divBdr>
                    <w:top w:val="none" w:sz="0" w:space="0" w:color="auto"/>
                    <w:left w:val="none" w:sz="0" w:space="0" w:color="auto"/>
                    <w:bottom w:val="none" w:sz="0" w:space="0" w:color="auto"/>
                    <w:right w:val="none" w:sz="0" w:space="0" w:color="auto"/>
                  </w:divBdr>
                  <w:divsChild>
                    <w:div w:id="1257858544">
                      <w:marLeft w:val="0"/>
                      <w:marRight w:val="0"/>
                      <w:marTop w:val="0"/>
                      <w:marBottom w:val="0"/>
                      <w:divBdr>
                        <w:top w:val="none" w:sz="0" w:space="0" w:color="auto"/>
                        <w:left w:val="none" w:sz="0" w:space="0" w:color="auto"/>
                        <w:bottom w:val="none" w:sz="0" w:space="0" w:color="auto"/>
                        <w:right w:val="none" w:sz="0" w:space="0" w:color="auto"/>
                      </w:divBdr>
                      <w:divsChild>
                        <w:div w:id="8937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3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504881">
      <w:bodyDiv w:val="1"/>
      <w:marLeft w:val="0"/>
      <w:marRight w:val="0"/>
      <w:marTop w:val="0"/>
      <w:marBottom w:val="0"/>
      <w:divBdr>
        <w:top w:val="none" w:sz="0" w:space="0" w:color="auto"/>
        <w:left w:val="none" w:sz="0" w:space="0" w:color="auto"/>
        <w:bottom w:val="none" w:sz="0" w:space="0" w:color="auto"/>
        <w:right w:val="none" w:sz="0" w:space="0" w:color="auto"/>
      </w:divBdr>
    </w:div>
    <w:div w:id="1730497412">
      <w:bodyDiv w:val="1"/>
      <w:marLeft w:val="0"/>
      <w:marRight w:val="0"/>
      <w:marTop w:val="0"/>
      <w:marBottom w:val="0"/>
      <w:divBdr>
        <w:top w:val="none" w:sz="0" w:space="0" w:color="auto"/>
        <w:left w:val="none" w:sz="0" w:space="0" w:color="auto"/>
        <w:bottom w:val="none" w:sz="0" w:space="0" w:color="auto"/>
        <w:right w:val="none" w:sz="0" w:space="0" w:color="auto"/>
      </w:divBdr>
    </w:div>
    <w:div w:id="1744641449">
      <w:bodyDiv w:val="1"/>
      <w:marLeft w:val="0"/>
      <w:marRight w:val="0"/>
      <w:marTop w:val="0"/>
      <w:marBottom w:val="0"/>
      <w:divBdr>
        <w:top w:val="none" w:sz="0" w:space="0" w:color="auto"/>
        <w:left w:val="none" w:sz="0" w:space="0" w:color="auto"/>
        <w:bottom w:val="none" w:sz="0" w:space="0" w:color="auto"/>
        <w:right w:val="none" w:sz="0" w:space="0" w:color="auto"/>
      </w:divBdr>
    </w:div>
    <w:div w:id="1978216359">
      <w:bodyDiv w:val="1"/>
      <w:marLeft w:val="0"/>
      <w:marRight w:val="0"/>
      <w:marTop w:val="0"/>
      <w:marBottom w:val="0"/>
      <w:divBdr>
        <w:top w:val="none" w:sz="0" w:space="0" w:color="auto"/>
        <w:left w:val="none" w:sz="0" w:space="0" w:color="auto"/>
        <w:bottom w:val="none" w:sz="0" w:space="0" w:color="auto"/>
        <w:right w:val="none" w:sz="0" w:space="0" w:color="auto"/>
      </w:divBdr>
    </w:div>
    <w:div w:id="20284106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in/tankliu/"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12</Pages>
  <Words>2840</Words>
  <Characters>16188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18991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Tingkai Liu</cp:lastModifiedBy>
  <cp:revision>5</cp:revision>
  <dcterms:created xsi:type="dcterms:W3CDTF">2025-07-09T12:07:00Z</dcterms:created>
  <dcterms:modified xsi:type="dcterms:W3CDTF">2025-07-11T09:31:00Z</dcterms:modified>
  <cp:category/>
</cp:coreProperties>
</file>